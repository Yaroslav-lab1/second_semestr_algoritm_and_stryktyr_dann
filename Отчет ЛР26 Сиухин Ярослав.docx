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cs="Calibri"/>
          <w:b/>
          <w:sz w:val="30"/>
        </w:rPr>
        <w:t>Отчет по лабораторной работе №26 по курсу «Алгоритмы и структуры данных»</w:t>
      </w:r>
    </w:p>
    <w:p>
      <w:r>
        <w:t>Студент группы М8О-116БВ-25 Сиухин Ярослав Алексеевич, № по списку 22</w:t>
      </w:r>
    </w:p>
    <w:p>
      <w:r>
        <w:t>Контакты www, e-mail: zaq2007q@gmail.com</w:t>
      </w:r>
    </w:p>
    <w:p>
      <w:r>
        <w:t>Работа выполнена: «03» июня 2026 г.</w:t>
      </w:r>
    </w:p>
    <w:p>
      <w:r>
        <w:t>Преподаватель: Речинская Ангелина Юрьевна</w:t>
      </w:r>
    </w:p>
    <w:p>
      <w:r>
        <w:t>Отчет сдан «___» __________ 2026 г., итоговая оценка ________</w:t>
      </w:r>
    </w:p>
    <w:p>
      <w:r>
        <w:t>Подпись преподавателя __________________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Тема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Реализация стека, очереди и кольцевого буфера.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Цель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Разработать набор динамических структур данных и протестировать их основные операции.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Задание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Реализовать стек с динамическим массивом и итератором, сортировку стека слиянием, очередь на двух стеках и кольцевой буфер с операциями добавления и удаления с обеих сторон.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Файлы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/Users/siuxin_yaroslav/Desktop/projectsLabsC/second_semestr/second_semestr_algoritm_and_stryktyr_dann/lr26</w:t>
            </w:r>
          </w:p>
        </w:tc>
      </w:tr>
    </w:tbl>
    <w:p/>
    <w:p>
      <w:pPr>
        <w:pStyle w:val="Heading1"/>
      </w:pPr>
      <w:r>
        <w:t>Оборудование и программное обеспечение</w:t>
      </w:r>
    </w:p>
    <w:p>
      <w:pPr>
        <w:pStyle w:val="ListBullet"/>
        <w:spacing w:after="80"/>
      </w:pPr>
      <w:r>
        <w:t>Компьютер: Apple Silicon, архитектура arm64.</w:t>
      </w:r>
    </w:p>
    <w:p>
      <w:pPr>
        <w:pStyle w:val="ListBullet"/>
        <w:spacing w:after="80"/>
      </w:pPr>
      <w:r>
        <w:t>Операционная система: macOS 15.7.3.</w:t>
      </w:r>
    </w:p>
    <w:p>
      <w:pPr>
        <w:pStyle w:val="ListBullet"/>
        <w:spacing w:after="80"/>
      </w:pPr>
      <w:r>
        <w:t>Интерпретатор команд: bash 3.2.57.</w:t>
      </w:r>
    </w:p>
    <w:p>
      <w:pPr>
        <w:pStyle w:val="ListBullet"/>
        <w:spacing w:after="80"/>
      </w:pPr>
      <w:r>
        <w:t>Система программирования: Apple clang 17.0.0, стандарт C11.</w:t>
      </w:r>
    </w:p>
    <w:p>
      <w:pPr>
        <w:pStyle w:val="ListBullet"/>
        <w:spacing w:after="80"/>
      </w:pPr>
      <w:r>
        <w:t>Редактор текстов: nano / среда разработки и терминал macOS.</w:t>
      </w:r>
    </w:p>
    <w:p>
      <w:pPr>
        <w:pStyle w:val="Heading1"/>
      </w:pPr>
      <w:r>
        <w:t>Идея, метод и алгоритм</w:t>
      </w:r>
    </w:p>
    <w:p>
      <w:r>
        <w:t>Стек хранится в расширяемом массиве, очередь реализуется через два стека, а кольцевой буфер использует индексы head/tail и перераспределение памяти при заполнении.</w:t>
      </w:r>
    </w:p>
    <w:p>
      <w:pPr>
        <w:pStyle w:val="ListNumber"/>
        <w:spacing w:after="80"/>
      </w:pPr>
      <w:r>
        <w:t>Инициализировать стек с начальной емкостью и увеличивать ее через realloc при заполнении.</w:t>
      </w:r>
    </w:p>
    <w:p>
      <w:pPr>
        <w:pStyle w:val="ListNumber"/>
        <w:spacing w:after="80"/>
      </w:pPr>
      <w:r>
        <w:t>Реализовать итератор стека для последовательного обхода от дна к вершине.</w:t>
      </w:r>
    </w:p>
    <w:p>
      <w:pPr>
        <w:pStyle w:val="ListNumber"/>
        <w:spacing w:after="80"/>
      </w:pPr>
      <w:r>
        <w:t>Для сортировки стека разделить данные на две части, рекурсивно отсортировать их и слить в порядке возрастания.</w:t>
      </w:r>
    </w:p>
    <w:p>
      <w:pPr>
        <w:pStyle w:val="ListNumber"/>
        <w:spacing w:after="80"/>
      </w:pPr>
      <w:r>
        <w:t>Для очереди добавлять элементы во входной стек, а при извлечении перекладывать их в выходной стек.</w:t>
      </w:r>
    </w:p>
    <w:p>
      <w:pPr>
        <w:pStyle w:val="ListNumber"/>
        <w:spacing w:after="80"/>
      </w:pPr>
      <w:r>
        <w:t>Для кольцевого буфера поддерживать индексы начала, конца, размер и емкость.</w:t>
      </w:r>
    </w:p>
    <w:p>
      <w:pPr>
        <w:pStyle w:val="ListNumber"/>
        <w:spacing w:after="80"/>
      </w:pPr>
      <w:r>
        <w:t>Проверить операции push/pop/peek и освобождение памяти для каждой структуры.</w:t>
      </w:r>
    </w:p>
    <w:p>
      <w:pPr>
        <w:pStyle w:val="Heading1"/>
      </w:pPr>
      <w:r>
        <w:t>Сценарий выполненной работы</w:t>
      </w:r>
    </w:p>
    <w:p>
      <w:pPr>
        <w:pStyle w:val="Heading2"/>
      </w:pPr>
      <w:r>
        <w:t>Файл: main.c</w:t>
      </w:r>
    </w:p>
    <w:p>
      <w:pPr>
        <w:pStyle w:val="Code"/>
      </w:pPr>
      <w:r>
        <w:t>#include &lt;stdio.h&gt;</w:t>
      </w:r>
    </w:p>
    <w:p>
      <w:pPr>
        <w:pStyle w:val="Code"/>
      </w:pPr>
      <w:r>
        <w:t>#include "stack.h"</w:t>
      </w:r>
    </w:p>
    <w:p>
      <w:pPr>
        <w:pStyle w:val="Code"/>
      </w:pPr>
      <w:r>
        <w:t>#include "stack_sort.h"</w:t>
      </w:r>
    </w:p>
    <w:p>
      <w:pPr>
        <w:pStyle w:val="Code"/>
      </w:pPr>
      <w:r>
        <w:t>#include "queue.h"</w:t>
      </w:r>
    </w:p>
    <w:p>
      <w:pPr>
        <w:pStyle w:val="Code"/>
      </w:pPr>
      <w:r>
        <w:t>#include "ringbuf.h"</w:t>
      </w:r>
    </w:p>
    <w:p>
      <w:pPr>
        <w:pStyle w:val="Code"/>
      </w:pPr>
      <w:r/>
    </w:p>
    <w:p>
      <w:pPr>
        <w:pStyle w:val="Code"/>
      </w:pPr>
      <w:r>
        <w:t>void print_stack(const Stack *s) {</w:t>
      </w:r>
    </w:p>
    <w:p>
      <w:pPr>
        <w:pStyle w:val="Code"/>
      </w:pPr>
      <w:r>
        <w:t xml:space="preserve">    StackIterator it = stack_iterator_begin(s);</w:t>
      </w:r>
    </w:p>
    <w:p>
      <w:pPr>
        <w:pStyle w:val="Code"/>
      </w:pPr>
      <w:r>
        <w:t xml:space="preserve">    int value;</w:t>
      </w:r>
    </w:p>
    <w:p>
      <w:pPr>
        <w:pStyle w:val="Code"/>
      </w:pPr>
      <w:r>
        <w:t xml:space="preserve">    printf("Стек (дно -&gt; вершина): ");</w:t>
      </w:r>
    </w:p>
    <w:p>
      <w:pPr>
        <w:pStyle w:val="Code"/>
      </w:pPr>
      <w:r>
        <w:t xml:space="preserve">    while (stack_iterator_next(&amp;it, &amp;value)) printf("%d ", value);</w:t>
      </w:r>
    </w:p>
    <w:p>
      <w:pPr>
        <w:pStyle w:val="Code"/>
      </w:pPr>
      <w:r>
        <w:t xml:space="preserve">    printf("\n");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int main() {</w:t>
      </w:r>
    </w:p>
    <w:p>
      <w:pPr>
        <w:pStyle w:val="Code"/>
      </w:pPr>
      <w:r>
        <w:t xml:space="preserve">    printf("=== Тестирование стека ===\n");</w:t>
      </w:r>
    </w:p>
    <w:p>
      <w:pPr>
        <w:pStyle w:val="Code"/>
      </w:pPr>
      <w:r>
        <w:t xml:space="preserve">    Stack s;</w:t>
      </w:r>
    </w:p>
    <w:p>
      <w:pPr>
        <w:pStyle w:val="Code"/>
      </w:pPr>
      <w:r>
        <w:t xml:space="preserve">    stack_init(&amp;s);</w:t>
      </w:r>
    </w:p>
    <w:p>
      <w:pPr>
        <w:pStyle w:val="Code"/>
      </w:pPr>
      <w:r>
        <w:t xml:space="preserve">    int test_data[] = {42, 17, 8, 99, 23, 5, 67, 31};</w:t>
      </w:r>
    </w:p>
    <w:p>
      <w:pPr>
        <w:pStyle w:val="Code"/>
      </w:pPr>
      <w:r>
        <w:t xml:space="preserve">    int n = sizeof(test_data) / sizeof(test_data[0]);</w:t>
      </w:r>
    </w:p>
    <w:p>
      <w:pPr>
        <w:pStyle w:val="Code"/>
      </w:pPr>
      <w:r>
        <w:t xml:space="preserve">    printf("Вталкиваю в стек: ");</w:t>
      </w:r>
    </w:p>
    <w:p>
      <w:pPr>
        <w:pStyle w:val="Code"/>
      </w:pPr>
      <w:r>
        <w:t xml:space="preserve">    for (int i = 0; i &lt; n; i++) {</w:t>
      </w:r>
    </w:p>
    <w:p>
      <w:pPr>
        <w:pStyle w:val="Code"/>
      </w:pPr>
      <w:r>
        <w:t xml:space="preserve">        printf("%d ", test_data[i]);</w:t>
      </w:r>
    </w:p>
    <w:p>
      <w:pPr>
        <w:pStyle w:val="Code"/>
      </w:pPr>
      <w:r>
        <w:t xml:space="preserve">        stack_push(&amp;s, test_data[i]);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printf("\n");</w:t>
      </w:r>
    </w:p>
    <w:p>
      <w:pPr>
        <w:pStyle w:val="Code"/>
      </w:pPr>
      <w:r>
        <w:t xml:space="preserve">    print_stack(&amp;s);</w:t>
      </w:r>
    </w:p>
    <w:p>
      <w:pPr>
        <w:pStyle w:val="Code"/>
      </w:pPr>
      <w:r>
        <w:t xml:space="preserve">    stack_merge_sort(&amp;s);</w:t>
      </w:r>
    </w:p>
    <w:p>
      <w:pPr>
        <w:pStyle w:val="Code"/>
      </w:pPr>
      <w:r>
        <w:t xml:space="preserve">    printf("После сортировки слиянием:\n");</w:t>
      </w:r>
    </w:p>
    <w:p>
      <w:pPr>
        <w:pStyle w:val="Code"/>
      </w:pPr>
      <w:r>
        <w:t xml:space="preserve">    print_stack(&amp;s);</w:t>
      </w:r>
    </w:p>
    <w:p>
      <w:pPr>
        <w:pStyle w:val="Code"/>
      </w:pPr>
      <w:r>
        <w:t xml:space="preserve">    printf("Извлечение: ");</w:t>
      </w:r>
    </w:p>
    <w:p>
      <w:pPr>
        <w:pStyle w:val="Code"/>
      </w:pPr>
      <w:r>
        <w:t xml:space="preserve">    int val;</w:t>
      </w:r>
    </w:p>
    <w:p>
      <w:pPr>
        <w:pStyle w:val="Code"/>
      </w:pPr>
      <w:r>
        <w:t xml:space="preserve">    while (stack_pop(&amp;s, &amp;val)) printf("%d ", val);</w:t>
      </w:r>
    </w:p>
    <w:p>
      <w:pPr>
        <w:pStyle w:val="Code"/>
      </w:pPr>
      <w:r>
        <w:t xml:space="preserve">    printf("\n\n");</w:t>
      </w:r>
    </w:p>
    <w:p>
      <w:pPr>
        <w:pStyle w:val="Code"/>
      </w:pPr>
      <w:r>
        <w:t xml:space="preserve">    stack_destroy(&amp;s);</w:t>
      </w:r>
    </w:p>
    <w:p>
      <w:pPr>
        <w:pStyle w:val="Code"/>
      </w:pPr>
      <w:r/>
    </w:p>
    <w:p>
      <w:pPr>
        <w:pStyle w:val="Code"/>
      </w:pPr>
      <w:r>
        <w:t xml:space="preserve">    printf("=== Тестирование очереди ===\n");</w:t>
      </w:r>
    </w:p>
    <w:p>
      <w:pPr>
        <w:pStyle w:val="Code"/>
      </w:pPr>
      <w:r>
        <w:t xml:space="preserve">    Queue *q = queue_create();</w:t>
      </w:r>
    </w:p>
    <w:p>
      <w:pPr>
        <w:pStyle w:val="Code"/>
      </w:pPr>
      <w:r>
        <w:t xml:space="preserve">    int queue_data[] = {10, 20, 30, 40, 50};</w:t>
      </w:r>
    </w:p>
    <w:p>
      <w:pPr>
        <w:pStyle w:val="Code"/>
      </w:pPr>
      <w:r>
        <w:t xml:space="preserve">    n = sizeof(queue_data) / sizeof(queue_data[0]);</w:t>
      </w:r>
    </w:p>
    <w:p>
      <w:pPr>
        <w:pStyle w:val="Code"/>
      </w:pPr>
      <w:r>
        <w:t xml:space="preserve">    printf("Добавляю в очередь: ");</w:t>
      </w:r>
    </w:p>
    <w:p>
      <w:pPr>
        <w:pStyle w:val="Code"/>
      </w:pPr>
      <w:r>
        <w:t xml:space="preserve">    for (int i = 0; i &lt; n; i++) {</w:t>
      </w:r>
    </w:p>
    <w:p>
      <w:pPr>
        <w:pStyle w:val="Code"/>
      </w:pPr>
      <w:r>
        <w:t xml:space="preserve">        printf("%d ", queue_data[i]);</w:t>
      </w:r>
    </w:p>
    <w:p>
      <w:pPr>
        <w:pStyle w:val="Code"/>
      </w:pPr>
      <w:r>
        <w:t xml:space="preserve">        queue_enqueue(q, queue_data[i]);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printf("\nРазмер очереди: %d\n", queue_size(q));</w:t>
      </w:r>
    </w:p>
    <w:p>
      <w:pPr>
        <w:pStyle w:val="Code"/>
      </w:pPr>
      <w:r>
        <w:t xml:space="preserve">    printf("Извлечение из очереди: ");</w:t>
      </w:r>
    </w:p>
    <w:p>
      <w:pPr>
        <w:pStyle w:val="Code"/>
      </w:pPr>
      <w:r>
        <w:t xml:space="preserve">    while (queue_dequeue(q, &amp;val)) {</w:t>
      </w:r>
    </w:p>
    <w:p>
      <w:pPr>
        <w:pStyle w:val="Code"/>
      </w:pPr>
      <w:r>
        <w:t xml:space="preserve">        printf("%d ", val);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printf("\nОчередь пуста: %s\n\n", queue_is_empty(q) ? "да" : "нет");</w:t>
      </w:r>
    </w:p>
    <w:p>
      <w:pPr>
        <w:pStyle w:val="Code"/>
      </w:pPr>
      <w:r>
        <w:t xml:space="preserve">    queue_destroy(q);</w:t>
      </w:r>
    </w:p>
    <w:p>
      <w:pPr>
        <w:pStyle w:val="Code"/>
      </w:pPr>
      <w:r/>
    </w:p>
    <w:p>
      <w:pPr>
        <w:pStyle w:val="Code"/>
      </w:pPr>
      <w:r>
        <w:t xml:space="preserve">    printf("=== Тестирование кольцевого буфера ===\n");</w:t>
      </w:r>
    </w:p>
    <w:p>
      <w:pPr>
        <w:pStyle w:val="Code"/>
      </w:pPr>
      <w:r>
        <w:t xml:space="preserve">    RingBuf rb;</w:t>
      </w:r>
    </w:p>
    <w:p>
      <w:pPr>
        <w:pStyle w:val="Code"/>
      </w:pPr>
      <w:r>
        <w:t xml:space="preserve">    ringbuf_init(&amp;rb);</w:t>
      </w:r>
    </w:p>
    <w:p>
      <w:pPr>
        <w:pStyle w:val="Code"/>
      </w:pPr>
      <w:r/>
    </w:p>
    <w:p>
      <w:pPr>
        <w:pStyle w:val="Code"/>
      </w:pPr>
      <w:r>
        <w:t xml:space="preserve">    printf("Заполняю буфер (push_back): 1 2 3 4 5\n");</w:t>
      </w:r>
    </w:p>
    <w:p>
      <w:pPr>
        <w:pStyle w:val="Code"/>
      </w:pPr>
      <w:r>
        <w:t xml:space="preserve">    ringbuf_push_back(&amp;rb, 1);</w:t>
      </w:r>
    </w:p>
    <w:p>
      <w:pPr>
        <w:pStyle w:val="Code"/>
      </w:pPr>
      <w:r>
        <w:t xml:space="preserve">    ringbuf_push_back(&amp;rb, 2);</w:t>
      </w:r>
    </w:p>
    <w:p>
      <w:pPr>
        <w:pStyle w:val="Code"/>
      </w:pPr>
      <w:r>
        <w:t xml:space="preserve">    ringbuf_push_back(&amp;rb, 3);</w:t>
      </w:r>
    </w:p>
    <w:p>
      <w:pPr>
        <w:pStyle w:val="Code"/>
      </w:pPr>
      <w:r>
        <w:t xml:space="preserve">    ringbuf_push_back(&amp;rb, 4);</w:t>
      </w:r>
    </w:p>
    <w:p>
      <w:pPr>
        <w:pStyle w:val="Code"/>
      </w:pPr>
      <w:r>
        <w:t xml:space="preserve">    ringbuf_push_back(&amp;rb, 5);</w:t>
      </w:r>
    </w:p>
    <w:p>
      <w:pPr>
        <w:pStyle w:val="Code"/>
      </w:pPr>
      <w:r>
        <w:t xml:space="preserve">    printf("Размер: %d, peek_front: ", ringbuf_size(&amp;rb));</w:t>
      </w:r>
    </w:p>
    <w:p>
      <w:pPr>
        <w:pStyle w:val="Code"/>
      </w:pPr>
      <w:r>
        <w:t xml:space="preserve">    int f, b;</w:t>
      </w:r>
    </w:p>
    <w:p>
      <w:pPr>
        <w:pStyle w:val="Code"/>
      </w:pPr>
      <w:r>
        <w:t xml:space="preserve">    ringbuf_peek_front(&amp;rb, &amp;f);</w:t>
      </w:r>
    </w:p>
    <w:p>
      <w:pPr>
        <w:pStyle w:val="Code"/>
      </w:pPr>
      <w:r>
        <w:t xml:space="preserve">    printf("%d, peek_back: ", f);</w:t>
      </w:r>
    </w:p>
    <w:p>
      <w:pPr>
        <w:pStyle w:val="Code"/>
      </w:pPr>
      <w:r>
        <w:t xml:space="preserve">    ringbuf_peek_back(&amp;rb, &amp;b);</w:t>
      </w:r>
    </w:p>
    <w:p>
      <w:pPr>
        <w:pStyle w:val="Code"/>
      </w:pPr>
      <w:r>
        <w:t xml:space="preserve">    printf("%d\n", b);</w:t>
      </w:r>
    </w:p>
    <w:p>
      <w:pPr>
        <w:pStyle w:val="Code"/>
      </w:pPr>
      <w:r/>
    </w:p>
    <w:p>
      <w:pPr>
        <w:pStyle w:val="Code"/>
      </w:pPr>
      <w:r>
        <w:t xml:space="preserve">    printf("Добавляю в начало (push_front): 0\n");</w:t>
      </w:r>
    </w:p>
    <w:p>
      <w:pPr>
        <w:pStyle w:val="Code"/>
      </w:pPr>
      <w:r>
        <w:t xml:space="preserve">    ringbuf_push_front(&amp;rb, 0);</w:t>
      </w:r>
    </w:p>
    <w:p>
      <w:pPr>
        <w:pStyle w:val="Code"/>
      </w:pPr>
      <w:r>
        <w:t xml:space="preserve">    printf("Размер: %d, peek_front: ", ringbuf_size(&amp;rb));</w:t>
      </w:r>
    </w:p>
    <w:p>
      <w:pPr>
        <w:pStyle w:val="Code"/>
      </w:pPr>
      <w:r>
        <w:t xml:space="preserve">    ringbuf_peek_front(&amp;rb, &amp;f);</w:t>
      </w:r>
    </w:p>
    <w:p>
      <w:pPr>
        <w:pStyle w:val="Code"/>
      </w:pPr>
      <w:r>
        <w:t xml:space="preserve">    printf("%d\n", f);</w:t>
      </w:r>
    </w:p>
    <w:p>
      <w:pPr>
        <w:pStyle w:val="Code"/>
      </w:pPr>
      <w:r/>
    </w:p>
    <w:p>
      <w:pPr>
        <w:pStyle w:val="Code"/>
      </w:pPr>
      <w:r>
        <w:t xml:space="preserve">    printf("Извлекаю с конца (pop_back): ");</w:t>
      </w:r>
    </w:p>
    <w:p>
      <w:pPr>
        <w:pStyle w:val="Code"/>
      </w:pPr>
      <w:r>
        <w:t xml:space="preserve">    ringbuf_pop_back(&amp;rb, &amp;val);</w:t>
      </w:r>
    </w:p>
    <w:p>
      <w:pPr>
        <w:pStyle w:val="Code"/>
      </w:pPr>
      <w:r>
        <w:t xml:space="preserve">    printf("%d\n", val);</w:t>
      </w:r>
    </w:p>
    <w:p>
      <w:pPr>
        <w:pStyle w:val="Code"/>
      </w:pPr>
      <w:r>
        <w:t xml:space="preserve">    printf("Размер: %d, peek_back: ", ringbuf_size(&amp;rb));</w:t>
      </w:r>
    </w:p>
    <w:p>
      <w:pPr>
        <w:pStyle w:val="Code"/>
      </w:pPr>
      <w:r>
        <w:t xml:space="preserve">    ringbuf_peek_back(&amp;rb, &amp;b);</w:t>
      </w:r>
    </w:p>
    <w:p>
      <w:pPr>
        <w:pStyle w:val="Code"/>
      </w:pPr>
      <w:r>
        <w:t xml:space="preserve">    printf("%d\n", b);</w:t>
      </w:r>
    </w:p>
    <w:p>
      <w:pPr>
        <w:pStyle w:val="Code"/>
      </w:pPr>
      <w:r/>
    </w:p>
    <w:p>
      <w:pPr>
        <w:pStyle w:val="Code"/>
      </w:pPr>
      <w:r>
        <w:t xml:space="preserve">    printf("Извлекаю спереди (pop_front): ");</w:t>
      </w:r>
    </w:p>
    <w:p>
      <w:pPr>
        <w:pStyle w:val="Code"/>
      </w:pPr>
      <w:r>
        <w:t xml:space="preserve">    ringbuf_pop_front(&amp;rb, &amp;val);</w:t>
      </w:r>
    </w:p>
    <w:p>
      <w:pPr>
        <w:pStyle w:val="Code"/>
      </w:pPr>
      <w:r>
        <w:t xml:space="preserve">    printf("%d\n", val);</w:t>
      </w:r>
    </w:p>
    <w:p>
      <w:pPr>
        <w:pStyle w:val="Code"/>
      </w:pPr>
      <w:r>
        <w:t xml:space="preserve">    printf("Размер: %d, peek_front: ", ringbuf_size(&amp;rb));</w:t>
      </w:r>
    </w:p>
    <w:p>
      <w:pPr>
        <w:pStyle w:val="Code"/>
      </w:pPr>
      <w:r>
        <w:t xml:space="preserve">    ringbuf_peek_front(&amp;rb, &amp;f);</w:t>
      </w:r>
    </w:p>
    <w:p>
      <w:pPr>
        <w:pStyle w:val="Code"/>
      </w:pPr>
      <w:r>
        <w:t xml:space="preserve">    printf("%d\n", f);</w:t>
      </w:r>
    </w:p>
    <w:p>
      <w:pPr>
        <w:pStyle w:val="Code"/>
      </w:pPr>
      <w:r/>
    </w:p>
    <w:p>
      <w:pPr>
        <w:pStyle w:val="Code"/>
      </w:pPr>
      <w:r>
        <w:t xml:space="preserve">    printf("Очищаю буфер: ");</w:t>
      </w:r>
    </w:p>
    <w:p>
      <w:pPr>
        <w:pStyle w:val="Code"/>
      </w:pPr>
      <w:r>
        <w:t xml:space="preserve">    while (!ringbuf_is_empty(&amp;rb)) {</w:t>
      </w:r>
    </w:p>
    <w:p>
      <w:pPr>
        <w:pStyle w:val="Code"/>
      </w:pPr>
      <w:r>
        <w:t xml:space="preserve">        ringbuf_pop_front(&amp;rb, &amp;val);</w:t>
      </w:r>
    </w:p>
    <w:p>
      <w:pPr>
        <w:pStyle w:val="Code"/>
      </w:pPr>
      <w:r>
        <w:t xml:space="preserve">        printf("%d ", val);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printf("\nБуфер пуст: %s\n", ringbuf_is_empty(&amp;rb) ? "да" : "нет");</w:t>
      </w:r>
    </w:p>
    <w:p>
      <w:pPr>
        <w:pStyle w:val="Code"/>
      </w:pPr>
      <w:r/>
    </w:p>
    <w:p>
      <w:pPr>
        <w:pStyle w:val="Code"/>
      </w:pPr>
      <w:r>
        <w:t xml:space="preserve">    ringbuf_destroy(&amp;rb);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>}</w:t>
      </w:r>
    </w:p>
    <w:p/>
    <w:p>
      <w:pPr>
        <w:pStyle w:val="Heading2"/>
      </w:pPr>
      <w:r>
        <w:t>Файл: stack.c</w:t>
      </w:r>
    </w:p>
    <w:p>
      <w:pPr>
        <w:pStyle w:val="Code"/>
      </w:pPr>
      <w:r>
        <w:t>#include "stack.h"</w:t>
      </w:r>
    </w:p>
    <w:p>
      <w:pPr>
        <w:pStyle w:val="Code"/>
      </w:pPr>
      <w:r>
        <w:t>#include &lt;stdlib.h&gt;</w:t>
      </w:r>
    </w:p>
    <w:p>
      <w:pPr>
        <w:pStyle w:val="Code"/>
      </w:pPr>
      <w:r/>
    </w:p>
    <w:p>
      <w:pPr>
        <w:pStyle w:val="Code"/>
      </w:pPr>
      <w:r>
        <w:t>#define INITIAL_CAPACITY 4</w:t>
      </w:r>
    </w:p>
    <w:p>
      <w:pPr>
        <w:pStyle w:val="Code"/>
      </w:pPr>
      <w:r/>
    </w:p>
    <w:p>
      <w:pPr>
        <w:pStyle w:val="Code"/>
      </w:pPr>
      <w:r>
        <w:t>void stack_init(Stack *s) {</w:t>
      </w:r>
    </w:p>
    <w:p>
      <w:pPr>
        <w:pStyle w:val="Code"/>
      </w:pPr>
      <w:r>
        <w:t xml:space="preserve">    s-&gt;data = (int*) malloc(INITIAL_CAPACITY * sizeof(int));</w:t>
      </w:r>
    </w:p>
    <w:p>
      <w:pPr>
        <w:pStyle w:val="Code"/>
      </w:pPr>
      <w:r>
        <w:t xml:space="preserve">    s-&gt;top = -1;</w:t>
      </w:r>
    </w:p>
    <w:p>
      <w:pPr>
        <w:pStyle w:val="Code"/>
      </w:pPr>
      <w:r>
        <w:t xml:space="preserve">    s-&gt;capacity = INITIAL_CAPACITY;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stack_destroy(Stack *s) {</w:t>
      </w:r>
    </w:p>
    <w:p>
      <w:pPr>
        <w:pStyle w:val="Code"/>
      </w:pPr>
      <w:r>
        <w:t xml:space="preserve">    free(s-&gt;data);</w:t>
      </w:r>
    </w:p>
    <w:p>
      <w:pPr>
        <w:pStyle w:val="Code"/>
      </w:pPr>
      <w:r>
        <w:t xml:space="preserve">    s-&gt;data = NULL;</w:t>
      </w:r>
    </w:p>
    <w:p>
      <w:pPr>
        <w:pStyle w:val="Code"/>
      </w:pPr>
      <w:r>
        <w:t xml:space="preserve">    s-&gt;top = -1;</w:t>
      </w:r>
    </w:p>
    <w:p>
      <w:pPr>
        <w:pStyle w:val="Code"/>
      </w:pPr>
      <w:r>
        <w:t xml:space="preserve">    s-&gt;capacity = 0;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stack_is_empty(const Stack *s) {</w:t>
      </w:r>
    </w:p>
    <w:p>
      <w:pPr>
        <w:pStyle w:val="Code"/>
      </w:pPr>
      <w:r>
        <w:t xml:space="preserve">    return s-&gt;top == -1;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stack_is_full(const Stack *s) {</w:t>
      </w:r>
    </w:p>
    <w:p>
      <w:pPr>
        <w:pStyle w:val="Code"/>
      </w:pPr>
      <w:r>
        <w:t xml:space="preserve">    return s-&gt;top + 1 &gt;= s-&gt;capacity;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static bool stack_resize(Stack *s) {</w:t>
      </w:r>
    </w:p>
    <w:p>
      <w:pPr>
        <w:pStyle w:val="Code"/>
      </w:pPr>
      <w:r>
        <w:t xml:space="preserve">    int new_capacity = s-&gt;capacity * 2;</w:t>
      </w:r>
    </w:p>
    <w:p>
      <w:pPr>
        <w:pStyle w:val="Code"/>
      </w:pPr>
      <w:r>
        <w:t xml:space="preserve">    int *new_data = (int*) realloc(s-&gt;data, new_capacity * sizeof(int));</w:t>
      </w:r>
    </w:p>
    <w:p>
      <w:pPr>
        <w:pStyle w:val="Code"/>
      </w:pPr>
      <w:r>
        <w:t xml:space="preserve">    if (!new_data) return false;</w:t>
      </w:r>
    </w:p>
    <w:p>
      <w:pPr>
        <w:pStyle w:val="Code"/>
      </w:pPr>
      <w:r>
        <w:t xml:space="preserve">    s-&gt;data = new_data;</w:t>
      </w:r>
    </w:p>
    <w:p>
      <w:pPr>
        <w:pStyle w:val="Code"/>
      </w:pPr>
      <w:r>
        <w:t xml:space="preserve">    s-&gt;capacity = new_capacity;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stack_push(Stack *s, int value) {</w:t>
      </w:r>
    </w:p>
    <w:p>
      <w:pPr>
        <w:pStyle w:val="Code"/>
      </w:pPr>
      <w:r>
        <w:t xml:space="preserve">    if (stack_is_full(s) &amp;&amp; !stack_resize(s))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s-&gt;data[++(s-&gt;top)] = value;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stack_pop(Stack *s, int *out_value) {</w:t>
      </w:r>
    </w:p>
    <w:p>
      <w:pPr>
        <w:pStyle w:val="Code"/>
      </w:pPr>
      <w:r>
        <w:t xml:space="preserve">    if (stack_is_empty(s)) return false;</w:t>
      </w:r>
    </w:p>
    <w:p>
      <w:pPr>
        <w:pStyle w:val="Code"/>
      </w:pPr>
      <w:r>
        <w:t xml:space="preserve">    *out_value = s-&gt;data[(s-&gt;top)--];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stack_peek(const Stack *s, int *out_value) {</w:t>
      </w:r>
    </w:p>
    <w:p>
      <w:pPr>
        <w:pStyle w:val="Code"/>
      </w:pPr>
      <w:r>
        <w:t xml:space="preserve">    if (stack_is_empty(s)) return false;</w:t>
      </w:r>
    </w:p>
    <w:p>
      <w:pPr>
        <w:pStyle w:val="Code"/>
      </w:pPr>
      <w:r>
        <w:t xml:space="preserve">    *out_value = s-&gt;data[s-&gt;top];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int stack_size(const Stack *s) {</w:t>
      </w:r>
    </w:p>
    <w:p>
      <w:pPr>
        <w:pStyle w:val="Code"/>
      </w:pPr>
      <w:r>
        <w:t xml:space="preserve">    return s-&gt;top + 1;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StackIterator stack_iterator_begin(const Stack *s) {</w:t>
      </w:r>
    </w:p>
    <w:p>
      <w:pPr>
        <w:pStyle w:val="Code"/>
      </w:pPr>
      <w:r>
        <w:t xml:space="preserve">    StackIterator it;</w:t>
      </w:r>
    </w:p>
    <w:p>
      <w:pPr>
        <w:pStyle w:val="Code"/>
      </w:pPr>
      <w:r>
        <w:t xml:space="preserve">    it.stack = s;</w:t>
      </w:r>
    </w:p>
    <w:p>
      <w:pPr>
        <w:pStyle w:val="Code"/>
      </w:pPr>
      <w:r>
        <w:t xml:space="preserve">    it.current = 0;</w:t>
      </w:r>
    </w:p>
    <w:p>
      <w:pPr>
        <w:pStyle w:val="Code"/>
      </w:pPr>
      <w:r>
        <w:t xml:space="preserve">    return it;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stack_iterator_has_next(const StackIterator *it) {</w:t>
      </w:r>
    </w:p>
    <w:p>
      <w:pPr>
        <w:pStyle w:val="Code"/>
      </w:pPr>
      <w:r>
        <w:t xml:space="preserve">    return it-&gt;current &lt;= it-&gt;stack-&gt;top;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stack_iterator_next(StackIterator *it, int *out_value) {</w:t>
      </w:r>
    </w:p>
    <w:p>
      <w:pPr>
        <w:pStyle w:val="Code"/>
      </w:pPr>
      <w:r>
        <w:t xml:space="preserve">    if (!stack_iterator_has_next(it)) return false;</w:t>
      </w:r>
    </w:p>
    <w:p>
      <w:pPr>
        <w:pStyle w:val="Code"/>
      </w:pPr>
      <w:r>
        <w:t xml:space="preserve">    *out_value = it-&gt;stack-&gt;data[it-&gt;current];</w:t>
      </w:r>
    </w:p>
    <w:p>
      <w:pPr>
        <w:pStyle w:val="Code"/>
      </w:pPr>
      <w:r>
        <w:t xml:space="preserve">    it-&gt;current++;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>}</w:t>
      </w:r>
    </w:p>
    <w:p/>
    <w:p>
      <w:pPr>
        <w:pStyle w:val="Heading2"/>
      </w:pPr>
      <w:r>
        <w:t>Файл: stack_sort.c</w:t>
      </w:r>
    </w:p>
    <w:p>
      <w:pPr>
        <w:pStyle w:val="Code"/>
      </w:pPr>
      <w:r>
        <w:t>#include "stack_sort.h"</w:t>
      </w:r>
    </w:p>
    <w:p>
      <w:pPr>
        <w:pStyle w:val="Code"/>
      </w:pPr>
      <w:r>
        <w:t>#include &lt;stdlib.h&gt;</w:t>
      </w:r>
    </w:p>
    <w:p>
      <w:pPr>
        <w:pStyle w:val="Code"/>
      </w:pPr>
      <w:r/>
    </w:p>
    <w:p>
      <w:pPr>
        <w:pStyle w:val="Code"/>
      </w:pPr>
      <w:r>
        <w:t>void stack_merge_sort(Stack *s);</w:t>
      </w:r>
    </w:p>
    <w:p>
      <w:pPr>
        <w:pStyle w:val="Code"/>
      </w:pPr>
      <w:r/>
    </w:p>
    <w:p>
      <w:pPr>
        <w:pStyle w:val="Code"/>
      </w:pPr>
      <w:r>
        <w:t>static void split_stack(Stack *src, Stack *left, Stack *right) {</w:t>
      </w:r>
    </w:p>
    <w:p>
      <w:pPr>
        <w:pStyle w:val="Code"/>
      </w:pPr>
      <w:r>
        <w:t xml:space="preserve">    int size = stack_size(src);</w:t>
      </w:r>
    </w:p>
    <w:p>
      <w:pPr>
        <w:pStyle w:val="Code"/>
      </w:pPr>
      <w:r>
        <w:t xml:space="preserve">    int half = size / 2;</w:t>
      </w:r>
    </w:p>
    <w:p>
      <w:pPr>
        <w:pStyle w:val="Code"/>
      </w:pPr>
      <w:r/>
    </w:p>
    <w:p>
      <w:pPr>
        <w:pStyle w:val="Code"/>
      </w:pPr>
      <w:r>
        <w:t xml:space="preserve">    StackIterator it = stack_iterator_begin(src);</w:t>
      </w:r>
    </w:p>
    <w:p>
      <w:pPr>
        <w:pStyle w:val="Code"/>
      </w:pPr>
      <w:r>
        <w:t xml:space="preserve">    int value;</w:t>
      </w:r>
    </w:p>
    <w:p>
      <w:pPr>
        <w:pStyle w:val="Code"/>
      </w:pPr>
      <w:r>
        <w:t xml:space="preserve">    for (int i = 0; i &lt; half; i++) {</w:t>
      </w:r>
    </w:p>
    <w:p>
      <w:pPr>
        <w:pStyle w:val="Code"/>
      </w:pPr>
      <w:r>
        <w:t xml:space="preserve">        stack_iterator_next(&amp;it, &amp;value);</w:t>
      </w:r>
    </w:p>
    <w:p>
      <w:pPr>
        <w:pStyle w:val="Code"/>
      </w:pPr>
      <w:r>
        <w:t xml:space="preserve">        stack_push(left, value);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while (stack_iterator_next(&amp;it, &amp;value)) {</w:t>
      </w:r>
    </w:p>
    <w:p>
      <w:pPr>
        <w:pStyle w:val="Code"/>
      </w:pPr>
      <w:r>
        <w:t xml:space="preserve">        stack_push(right, value);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while (stack_pop(src, &amp;value)) {}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static void merge_sorted_stacks(Stack *a, Stack *b, Stack *result) {</w:t>
      </w:r>
    </w:p>
    <w:p>
      <w:pPr>
        <w:pStyle w:val="Code"/>
      </w:pPr>
      <w:r>
        <w:t xml:space="preserve">    StackIterator it_a = stack_iterator_begin(a);</w:t>
      </w:r>
    </w:p>
    <w:p>
      <w:pPr>
        <w:pStyle w:val="Code"/>
      </w:pPr>
      <w:r>
        <w:t xml:space="preserve">    StackIterator it_b = stack_iterator_begin(b);</w:t>
      </w:r>
    </w:p>
    <w:p>
      <w:pPr>
        <w:pStyle w:val="Code"/>
      </w:pPr>
      <w:r>
        <w:t xml:space="preserve">    int val_a, val_b;</w:t>
      </w:r>
    </w:p>
    <w:p>
      <w:pPr>
        <w:pStyle w:val="Code"/>
      </w:pPr>
      <w:r>
        <w:t xml:space="preserve">    bool has_a = stack_iterator_next(&amp;it_a, &amp;val_a);</w:t>
      </w:r>
    </w:p>
    <w:p>
      <w:pPr>
        <w:pStyle w:val="Code"/>
      </w:pPr>
      <w:r>
        <w:t xml:space="preserve">    bool has_b = stack_iterator_next(&amp;it_b, &amp;val_b);</w:t>
      </w:r>
    </w:p>
    <w:p>
      <w:pPr>
        <w:pStyle w:val="Code"/>
      </w:pPr>
      <w:r/>
    </w:p>
    <w:p>
      <w:pPr>
        <w:pStyle w:val="Code"/>
      </w:pPr>
      <w:r>
        <w:t xml:space="preserve">    while (has_a &amp;&amp; has_b) {</w:t>
      </w:r>
    </w:p>
    <w:p>
      <w:pPr>
        <w:pStyle w:val="Code"/>
      </w:pPr>
      <w:r>
        <w:t xml:space="preserve">        if (val_a &lt;= val_b) {</w:t>
      </w:r>
    </w:p>
    <w:p>
      <w:pPr>
        <w:pStyle w:val="Code"/>
      </w:pPr>
      <w:r>
        <w:t xml:space="preserve">            stack_push(result, val_a);</w:t>
      </w:r>
    </w:p>
    <w:p>
      <w:pPr>
        <w:pStyle w:val="Code"/>
      </w:pPr>
      <w:r>
        <w:t xml:space="preserve">            has_a = stack_iterator_next(&amp;it_a, &amp;val_a);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stack_push(result, val_b);</w:t>
      </w:r>
    </w:p>
    <w:p>
      <w:pPr>
        <w:pStyle w:val="Code"/>
      </w:pPr>
      <w:r>
        <w:t xml:space="preserve">            has_b = stack_iterator_next(&amp;it_b, &amp;val_b);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while (has_a) {</w:t>
      </w:r>
    </w:p>
    <w:p>
      <w:pPr>
        <w:pStyle w:val="Code"/>
      </w:pPr>
      <w:r>
        <w:t xml:space="preserve">        stack_push(result, val_a);</w:t>
      </w:r>
    </w:p>
    <w:p>
      <w:pPr>
        <w:pStyle w:val="Code"/>
      </w:pPr>
      <w:r>
        <w:t xml:space="preserve">        has_a = stack_iterator_next(&amp;it_a, &amp;val_a);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while (has_b) {</w:t>
      </w:r>
    </w:p>
    <w:p>
      <w:pPr>
        <w:pStyle w:val="Code"/>
      </w:pPr>
      <w:r>
        <w:t xml:space="preserve">        stack_push(result, val_b);</w:t>
      </w:r>
    </w:p>
    <w:p>
      <w:pPr>
        <w:pStyle w:val="Code"/>
      </w:pPr>
      <w:r>
        <w:t xml:space="preserve">        has_b = stack_iterator_next(&amp;it_b, &amp;val_b);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stack_merge_sort(Stack *s) {</w:t>
      </w:r>
    </w:p>
    <w:p>
      <w:pPr>
        <w:pStyle w:val="Code"/>
      </w:pPr>
      <w:r>
        <w:t xml:space="preserve">    if (stack_size(s) &lt;= 1) return;</w:t>
      </w:r>
    </w:p>
    <w:p>
      <w:pPr>
        <w:pStyle w:val="Code"/>
      </w:pPr>
      <w:r/>
    </w:p>
    <w:p>
      <w:pPr>
        <w:pStyle w:val="Code"/>
      </w:pPr>
      <w:r>
        <w:t xml:space="preserve">    Stack left, right;</w:t>
      </w:r>
    </w:p>
    <w:p>
      <w:pPr>
        <w:pStyle w:val="Code"/>
      </w:pPr>
      <w:r>
        <w:t xml:space="preserve">    stack_init(&amp;left);</w:t>
      </w:r>
    </w:p>
    <w:p>
      <w:pPr>
        <w:pStyle w:val="Code"/>
      </w:pPr>
      <w:r>
        <w:t xml:space="preserve">    stack_init(&amp;right);</w:t>
      </w:r>
    </w:p>
    <w:p>
      <w:pPr>
        <w:pStyle w:val="Code"/>
      </w:pPr>
      <w:r/>
    </w:p>
    <w:p>
      <w:pPr>
        <w:pStyle w:val="Code"/>
      </w:pPr>
      <w:r>
        <w:t xml:space="preserve">    split_stack(s, &amp;left, &amp;right);</w:t>
      </w:r>
    </w:p>
    <w:p>
      <w:pPr>
        <w:pStyle w:val="Code"/>
      </w:pPr>
      <w:r/>
    </w:p>
    <w:p>
      <w:pPr>
        <w:pStyle w:val="Code"/>
      </w:pPr>
      <w:r>
        <w:t xml:space="preserve">    stack_merge_sort(&amp;left);</w:t>
      </w:r>
    </w:p>
    <w:p>
      <w:pPr>
        <w:pStyle w:val="Code"/>
      </w:pPr>
      <w:r>
        <w:t xml:space="preserve">    stack_merge_sort(&amp;right);</w:t>
      </w:r>
    </w:p>
    <w:p>
      <w:pPr>
        <w:pStyle w:val="Code"/>
      </w:pPr>
      <w:r/>
    </w:p>
    <w:p>
      <w:pPr>
        <w:pStyle w:val="Code"/>
      </w:pPr>
      <w:r>
        <w:t xml:space="preserve">    Stack merged;</w:t>
      </w:r>
    </w:p>
    <w:p>
      <w:pPr>
        <w:pStyle w:val="Code"/>
      </w:pPr>
      <w:r>
        <w:t xml:space="preserve">    stack_init(&amp;merged);</w:t>
      </w:r>
    </w:p>
    <w:p>
      <w:pPr>
        <w:pStyle w:val="Code"/>
      </w:pPr>
      <w:r>
        <w:t xml:space="preserve">    merge_sorted_stacks(&amp;left, &amp;right, &amp;merged);</w:t>
      </w:r>
    </w:p>
    <w:p>
      <w:pPr>
        <w:pStyle w:val="Code"/>
      </w:pPr>
      <w:r/>
    </w:p>
    <w:p>
      <w:pPr>
        <w:pStyle w:val="Code"/>
      </w:pPr>
      <w:r>
        <w:t xml:space="preserve">    Stack temp;</w:t>
      </w:r>
    </w:p>
    <w:p>
      <w:pPr>
        <w:pStyle w:val="Code"/>
      </w:pPr>
      <w:r>
        <w:t xml:space="preserve">    stack_init(&amp;temp);</w:t>
      </w:r>
    </w:p>
    <w:p>
      <w:pPr>
        <w:pStyle w:val="Code"/>
      </w:pPr>
      <w:r>
        <w:t xml:space="preserve">    int value;</w:t>
      </w:r>
    </w:p>
    <w:p>
      <w:pPr>
        <w:pStyle w:val="Code"/>
      </w:pPr>
      <w:r>
        <w:t xml:space="preserve">    while (stack_pop(&amp;merged, &amp;value)) {</w:t>
      </w:r>
    </w:p>
    <w:p>
      <w:pPr>
        <w:pStyle w:val="Code"/>
      </w:pPr>
      <w:r>
        <w:t xml:space="preserve">        stack_push(&amp;temp, value);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while (stack_pop(&amp;temp, &amp;value)) {</w:t>
      </w:r>
    </w:p>
    <w:p>
      <w:pPr>
        <w:pStyle w:val="Code"/>
      </w:pPr>
      <w:r>
        <w:t xml:space="preserve">        stack_push(s, value);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stack_destroy(&amp;temp);</w:t>
      </w:r>
    </w:p>
    <w:p>
      <w:pPr>
        <w:pStyle w:val="Code"/>
      </w:pPr>
      <w:r>
        <w:t xml:space="preserve">    stack_destroy(&amp;merged);</w:t>
      </w:r>
    </w:p>
    <w:p>
      <w:pPr>
        <w:pStyle w:val="Code"/>
      </w:pPr>
      <w:r>
        <w:t xml:space="preserve">    stack_destroy(&amp;left);</w:t>
      </w:r>
    </w:p>
    <w:p>
      <w:pPr>
        <w:pStyle w:val="Code"/>
      </w:pPr>
      <w:r>
        <w:t xml:space="preserve">    stack_destroy(&amp;right);</w:t>
      </w:r>
    </w:p>
    <w:p>
      <w:pPr>
        <w:pStyle w:val="Code"/>
      </w:pPr>
      <w:r>
        <w:t>}</w:t>
      </w:r>
    </w:p>
    <w:p/>
    <w:p>
      <w:pPr>
        <w:pStyle w:val="Heading2"/>
      </w:pPr>
      <w:r>
        <w:t>Файл: queue.c</w:t>
      </w:r>
    </w:p>
    <w:p>
      <w:pPr>
        <w:pStyle w:val="Code"/>
      </w:pPr>
      <w:r>
        <w:t>#include "queue.h"</w:t>
      </w:r>
    </w:p>
    <w:p>
      <w:pPr>
        <w:pStyle w:val="Code"/>
      </w:pPr>
      <w:r>
        <w:t>#include "stack.h"</w:t>
      </w:r>
    </w:p>
    <w:p>
      <w:pPr>
        <w:pStyle w:val="Code"/>
      </w:pPr>
      <w:r>
        <w:t>#include &lt;stdlib.h&gt;</w:t>
      </w:r>
    </w:p>
    <w:p>
      <w:pPr>
        <w:pStyle w:val="Code"/>
      </w:pPr>
      <w:r/>
    </w:p>
    <w:p>
      <w:pPr>
        <w:pStyle w:val="Code"/>
      </w:pPr>
      <w:r>
        <w:t>struct Queue {</w:t>
      </w:r>
    </w:p>
    <w:p>
      <w:pPr>
        <w:pStyle w:val="Code"/>
      </w:pPr>
      <w:r>
        <w:t xml:space="preserve">    Stack in;</w:t>
      </w:r>
    </w:p>
    <w:p>
      <w:pPr>
        <w:pStyle w:val="Code"/>
      </w:pPr>
      <w:r>
        <w:t xml:space="preserve">    Stack out;</w:t>
      </w:r>
    </w:p>
    <w:p>
      <w:pPr>
        <w:pStyle w:val="Code"/>
      </w:pPr>
      <w:r>
        <w:t>};</w:t>
      </w:r>
    </w:p>
    <w:p>
      <w:pPr>
        <w:pStyle w:val="Code"/>
      </w:pPr>
      <w:r/>
    </w:p>
    <w:p>
      <w:pPr>
        <w:pStyle w:val="Code"/>
      </w:pPr>
      <w:r>
        <w:t>Queue* queue_create(void) {</w:t>
      </w:r>
    </w:p>
    <w:p>
      <w:pPr>
        <w:pStyle w:val="Code"/>
      </w:pPr>
      <w:r>
        <w:t xml:space="preserve">    Queue *q = (Queue*) malloc(sizeof(Queue));</w:t>
      </w:r>
    </w:p>
    <w:p>
      <w:pPr>
        <w:pStyle w:val="Code"/>
      </w:pPr>
      <w:r>
        <w:t xml:space="preserve">    if (q) {</w:t>
      </w:r>
    </w:p>
    <w:p>
      <w:pPr>
        <w:pStyle w:val="Code"/>
      </w:pPr>
      <w:r>
        <w:t xml:space="preserve">        stack_init(&amp;q-&gt;in);</w:t>
      </w:r>
    </w:p>
    <w:p>
      <w:pPr>
        <w:pStyle w:val="Code"/>
      </w:pPr>
      <w:r>
        <w:t xml:space="preserve">        stack_init(&amp;q-&gt;out);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q;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queue_destroy(Queue *q) {</w:t>
      </w:r>
    </w:p>
    <w:p>
      <w:pPr>
        <w:pStyle w:val="Code"/>
      </w:pPr>
      <w:r>
        <w:t xml:space="preserve">    if (q) {</w:t>
      </w:r>
    </w:p>
    <w:p>
      <w:pPr>
        <w:pStyle w:val="Code"/>
      </w:pPr>
      <w:r>
        <w:t xml:space="preserve">        stack_destroy(&amp;q-&gt;in);</w:t>
      </w:r>
    </w:p>
    <w:p>
      <w:pPr>
        <w:pStyle w:val="Code"/>
      </w:pPr>
      <w:r>
        <w:t xml:space="preserve">        stack_destroy(&amp;q-&gt;out);</w:t>
      </w:r>
    </w:p>
    <w:p>
      <w:pPr>
        <w:pStyle w:val="Code"/>
      </w:pPr>
      <w:r>
        <w:t xml:space="preserve">        free(q);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queue_enqueue(Queue *q, int value) {</w:t>
      </w:r>
    </w:p>
    <w:p>
      <w:pPr>
        <w:pStyle w:val="Code"/>
      </w:pPr>
      <w:r>
        <w:t xml:space="preserve">    return stack_push(&amp;q-&gt;in, value);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queue_dequeue(Queue *q, int *out_value) {</w:t>
      </w:r>
    </w:p>
    <w:p>
      <w:pPr>
        <w:pStyle w:val="Code"/>
      </w:pPr>
      <w:r>
        <w:t xml:space="preserve">    if (queue_is_empty(q)) return false;</w:t>
      </w:r>
    </w:p>
    <w:p>
      <w:pPr>
        <w:pStyle w:val="Code"/>
      </w:pPr>
      <w:r/>
    </w:p>
    <w:p>
      <w:pPr>
        <w:pStyle w:val="Code"/>
      </w:pPr>
      <w:r>
        <w:t xml:space="preserve">    if (stack_is_empty(&amp;q-&gt;out)) {</w:t>
      </w:r>
    </w:p>
    <w:p>
      <w:pPr>
        <w:pStyle w:val="Code"/>
      </w:pPr>
      <w:r>
        <w:t xml:space="preserve">        int val;</w:t>
      </w:r>
    </w:p>
    <w:p>
      <w:pPr>
        <w:pStyle w:val="Code"/>
      </w:pPr>
      <w:r>
        <w:t xml:space="preserve">        while (stack_pop(&amp;q-&gt;in, &amp;val)) {</w:t>
      </w:r>
    </w:p>
    <w:p>
      <w:pPr>
        <w:pStyle w:val="Code"/>
      </w:pPr>
      <w:r>
        <w:t xml:space="preserve">            stack_push(&amp;q-&gt;out, val);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stack_pop(&amp;q-&gt;out, out_value);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queue_is_empty(const Queue *q) {</w:t>
      </w:r>
    </w:p>
    <w:p>
      <w:pPr>
        <w:pStyle w:val="Code"/>
      </w:pPr>
      <w:r>
        <w:t xml:space="preserve">    return stack_is_empty(&amp;q-&gt;in) &amp;&amp; stack_is_empty(&amp;q-&gt;out);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int queue_size(const Queue *q) {</w:t>
      </w:r>
    </w:p>
    <w:p>
      <w:pPr>
        <w:pStyle w:val="Code"/>
      </w:pPr>
      <w:r>
        <w:t xml:space="preserve">    return stack_size(&amp;q-&gt;in) + stack_size(&amp;q-&gt;out);</w:t>
      </w:r>
    </w:p>
    <w:p>
      <w:pPr>
        <w:pStyle w:val="Code"/>
      </w:pPr>
      <w:r>
        <w:t>}</w:t>
      </w:r>
    </w:p>
    <w:p/>
    <w:p>
      <w:pPr>
        <w:pStyle w:val="Heading2"/>
      </w:pPr>
      <w:r>
        <w:t>Файл: ringbuf.c</w:t>
      </w:r>
    </w:p>
    <w:p>
      <w:pPr>
        <w:pStyle w:val="Code"/>
      </w:pPr>
      <w:r>
        <w:t>#include "ringbuf.h"</w:t>
      </w:r>
    </w:p>
    <w:p>
      <w:pPr>
        <w:pStyle w:val="Code"/>
      </w:pPr>
      <w:r>
        <w:t>#include &lt;stdlib.h&gt;</w:t>
      </w:r>
    </w:p>
    <w:p>
      <w:pPr>
        <w:pStyle w:val="Code"/>
      </w:pPr>
      <w:r/>
    </w:p>
    <w:p>
      <w:pPr>
        <w:pStyle w:val="Code"/>
      </w:pPr>
      <w:r>
        <w:t>#define INITIAL_CAPACITY 4</w:t>
      </w:r>
    </w:p>
    <w:p>
      <w:pPr>
        <w:pStyle w:val="Code"/>
      </w:pPr>
      <w:r/>
    </w:p>
    <w:p>
      <w:pPr>
        <w:pStyle w:val="Code"/>
      </w:pPr>
      <w:r>
        <w:t>void ringbuf_init(RingBuf *rb) {</w:t>
      </w:r>
    </w:p>
    <w:p>
      <w:pPr>
        <w:pStyle w:val="Code"/>
      </w:pPr>
      <w:r>
        <w:t xml:space="preserve">    rb-&gt;data = (int*) malloc(INITIAL_CAPACITY * sizeof(int));</w:t>
      </w:r>
    </w:p>
    <w:p>
      <w:pPr>
        <w:pStyle w:val="Code"/>
      </w:pPr>
      <w:r>
        <w:t xml:space="preserve">    rb-&gt;head = 0;</w:t>
      </w:r>
    </w:p>
    <w:p>
      <w:pPr>
        <w:pStyle w:val="Code"/>
      </w:pPr>
      <w:r>
        <w:t xml:space="preserve">    rb-&gt;tail = 0;</w:t>
      </w:r>
    </w:p>
    <w:p>
      <w:pPr>
        <w:pStyle w:val="Code"/>
      </w:pPr>
      <w:r>
        <w:t xml:space="preserve">    rb-&gt;size = 0;</w:t>
      </w:r>
    </w:p>
    <w:p>
      <w:pPr>
        <w:pStyle w:val="Code"/>
      </w:pPr>
      <w:r>
        <w:t xml:space="preserve">    rb-&gt;capacity = INITIAL_CAPACITY;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ringbuf_destroy(RingBuf *rb) {</w:t>
      </w:r>
    </w:p>
    <w:p>
      <w:pPr>
        <w:pStyle w:val="Code"/>
      </w:pPr>
      <w:r>
        <w:t xml:space="preserve">    free(rb-&gt;data);</w:t>
      </w:r>
    </w:p>
    <w:p>
      <w:pPr>
        <w:pStyle w:val="Code"/>
      </w:pPr>
      <w:r>
        <w:t xml:space="preserve">    rb-&gt;data = NULL;</w:t>
      </w:r>
    </w:p>
    <w:p>
      <w:pPr>
        <w:pStyle w:val="Code"/>
      </w:pPr>
      <w:r>
        <w:t xml:space="preserve">    rb-&gt;head = 0;</w:t>
      </w:r>
    </w:p>
    <w:p>
      <w:pPr>
        <w:pStyle w:val="Code"/>
      </w:pPr>
      <w:r>
        <w:t xml:space="preserve">    rb-&gt;tail = 0;</w:t>
      </w:r>
    </w:p>
    <w:p>
      <w:pPr>
        <w:pStyle w:val="Code"/>
      </w:pPr>
      <w:r>
        <w:t xml:space="preserve">    rb-&gt;size = 0;</w:t>
      </w:r>
    </w:p>
    <w:p>
      <w:pPr>
        <w:pStyle w:val="Code"/>
      </w:pPr>
      <w:r>
        <w:t xml:space="preserve">    rb-&gt;capacity = 0;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ringbuf_is_empty(const RingBuf *rb) {</w:t>
      </w:r>
    </w:p>
    <w:p>
      <w:pPr>
        <w:pStyle w:val="Code"/>
      </w:pPr>
      <w:r>
        <w:t xml:space="preserve">    return rb-&gt;size == 0;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ringbuf_is_full(const RingBuf *rb) {</w:t>
      </w:r>
    </w:p>
    <w:p>
      <w:pPr>
        <w:pStyle w:val="Code"/>
      </w:pPr>
      <w:r>
        <w:t xml:space="preserve">    return rb-&gt;size == rb-&gt;capacity;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int ringbuf_size(const RingBuf *rb) {</w:t>
      </w:r>
    </w:p>
    <w:p>
      <w:pPr>
        <w:pStyle w:val="Code"/>
      </w:pPr>
      <w:r>
        <w:t xml:space="preserve">    return rb-&gt;size;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static bool ringbuf_resize(RingBuf *rb) {</w:t>
      </w:r>
    </w:p>
    <w:p>
      <w:pPr>
        <w:pStyle w:val="Code"/>
      </w:pPr>
      <w:r>
        <w:t xml:space="preserve">    int new_capacity = rb-&gt;capacity * 2;</w:t>
      </w:r>
    </w:p>
    <w:p>
      <w:pPr>
        <w:pStyle w:val="Code"/>
      </w:pPr>
      <w:r>
        <w:t xml:space="preserve">    int *new_data = (int*) malloc(new_capacity * sizeof(int));</w:t>
      </w:r>
    </w:p>
    <w:p>
      <w:pPr>
        <w:pStyle w:val="Code"/>
      </w:pPr>
      <w:r>
        <w:t xml:space="preserve">    if (!new_data) return false;</w:t>
      </w:r>
    </w:p>
    <w:p>
      <w:pPr>
        <w:pStyle w:val="Code"/>
      </w:pPr>
      <w:r/>
    </w:p>
    <w:p>
      <w:pPr>
        <w:pStyle w:val="Code"/>
      </w:pPr>
      <w:r>
        <w:t xml:space="preserve">    for (int i = 0; i &lt; rb-&gt;size; i++) {</w:t>
      </w:r>
    </w:p>
    <w:p>
      <w:pPr>
        <w:pStyle w:val="Code"/>
      </w:pPr>
      <w:r>
        <w:t xml:space="preserve">        new_data[i] = rb-&gt;data[(rb-&gt;head + i) % rb-&gt;capacity];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free(rb-&gt;data);</w:t>
      </w:r>
    </w:p>
    <w:p>
      <w:pPr>
        <w:pStyle w:val="Code"/>
      </w:pPr>
      <w:r>
        <w:t xml:space="preserve">    rb-&gt;data = new_data;</w:t>
      </w:r>
    </w:p>
    <w:p>
      <w:pPr>
        <w:pStyle w:val="Code"/>
      </w:pPr>
      <w:r>
        <w:t xml:space="preserve">    rb-&gt;head = 0;</w:t>
      </w:r>
    </w:p>
    <w:p>
      <w:pPr>
        <w:pStyle w:val="Code"/>
      </w:pPr>
      <w:r>
        <w:t xml:space="preserve">    rb-&gt;tail = rb-&gt;size;</w:t>
      </w:r>
    </w:p>
    <w:p>
      <w:pPr>
        <w:pStyle w:val="Code"/>
      </w:pPr>
      <w:r>
        <w:t xml:space="preserve">    rb-&gt;capacity = new_capacity;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ringbuf_push_back(RingBuf *rb, int value) {</w:t>
      </w:r>
    </w:p>
    <w:p>
      <w:pPr>
        <w:pStyle w:val="Code"/>
      </w:pPr>
      <w:r>
        <w:t xml:space="preserve">    if (ringbuf_is_full(rb) &amp;&amp; !ringbuf_resize(rb))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rb-&gt;data[rb-&gt;tail] = value;</w:t>
      </w:r>
    </w:p>
    <w:p>
      <w:pPr>
        <w:pStyle w:val="Code"/>
      </w:pPr>
      <w:r>
        <w:t xml:space="preserve">    rb-&gt;tail = (rb-&gt;tail + 1) % rb-&gt;capacity;</w:t>
      </w:r>
    </w:p>
    <w:p>
      <w:pPr>
        <w:pStyle w:val="Code"/>
      </w:pPr>
      <w:r>
        <w:t xml:space="preserve">    rb-&gt;size++;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ringbuf_pop_front(RingBuf *rb, int *out) {</w:t>
      </w:r>
    </w:p>
    <w:p>
      <w:pPr>
        <w:pStyle w:val="Code"/>
      </w:pPr>
      <w:r>
        <w:t xml:space="preserve">    if (ringbuf_is_empty(rb)) return false;</w:t>
      </w:r>
    </w:p>
    <w:p>
      <w:pPr>
        <w:pStyle w:val="Code"/>
      </w:pPr>
      <w:r>
        <w:t xml:space="preserve">    *out = rb-&gt;data[rb-&gt;head];</w:t>
      </w:r>
    </w:p>
    <w:p>
      <w:pPr>
        <w:pStyle w:val="Code"/>
      </w:pPr>
      <w:r>
        <w:t xml:space="preserve">    rb-&gt;head = (rb-&gt;head + 1) % rb-&gt;capacity;</w:t>
      </w:r>
    </w:p>
    <w:p>
      <w:pPr>
        <w:pStyle w:val="Code"/>
      </w:pPr>
      <w:r>
        <w:t xml:space="preserve">    rb-&gt;size--;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ringbuf_push_front(RingBuf *rb, int value) {</w:t>
      </w:r>
    </w:p>
    <w:p>
      <w:pPr>
        <w:pStyle w:val="Code"/>
      </w:pPr>
      <w:r>
        <w:t xml:space="preserve">    if (ringbuf_is_full(rb) &amp;&amp; !ringbuf_resize(rb))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rb-&gt;head = (rb-&gt;head - 1 + rb-&gt;capacity) % rb-&gt;capacity;</w:t>
      </w:r>
    </w:p>
    <w:p>
      <w:pPr>
        <w:pStyle w:val="Code"/>
      </w:pPr>
      <w:r>
        <w:t xml:space="preserve">    rb-&gt;data[rb-&gt;head] = value;</w:t>
      </w:r>
    </w:p>
    <w:p>
      <w:pPr>
        <w:pStyle w:val="Code"/>
      </w:pPr>
      <w:r>
        <w:t xml:space="preserve">    rb-&gt;size++;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ringbuf_pop_back(RingBuf *rb, int *out) {</w:t>
      </w:r>
    </w:p>
    <w:p>
      <w:pPr>
        <w:pStyle w:val="Code"/>
      </w:pPr>
      <w:r>
        <w:t xml:space="preserve">    if (ringbuf_is_empty(rb)) return false;</w:t>
      </w:r>
    </w:p>
    <w:p>
      <w:pPr>
        <w:pStyle w:val="Code"/>
      </w:pPr>
      <w:r>
        <w:t xml:space="preserve">    rb-&gt;tail = (rb-&gt;tail - 1 + rb-&gt;capacity) % rb-&gt;capacity;</w:t>
      </w:r>
    </w:p>
    <w:p>
      <w:pPr>
        <w:pStyle w:val="Code"/>
      </w:pPr>
      <w:r>
        <w:t xml:space="preserve">    *out = rb-&gt;data[rb-&gt;tail];</w:t>
      </w:r>
    </w:p>
    <w:p>
      <w:pPr>
        <w:pStyle w:val="Code"/>
      </w:pPr>
      <w:r>
        <w:t xml:space="preserve">    rb-&gt;size--;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ringbuf_peek_front(const RingBuf *rb, int *out) {</w:t>
      </w:r>
    </w:p>
    <w:p>
      <w:pPr>
        <w:pStyle w:val="Code"/>
      </w:pPr>
      <w:r>
        <w:t xml:space="preserve">    if (ringbuf_is_empty(rb)) return false;</w:t>
      </w:r>
    </w:p>
    <w:p>
      <w:pPr>
        <w:pStyle w:val="Code"/>
      </w:pPr>
      <w:r>
        <w:t xml:space="preserve">    *out = rb-&gt;data[rb-&gt;head];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bool ringbuf_peek_back(const RingBuf *rb, int *out) {</w:t>
      </w:r>
    </w:p>
    <w:p>
      <w:pPr>
        <w:pStyle w:val="Code"/>
      </w:pPr>
      <w:r>
        <w:t xml:space="preserve">    if (ringbuf_is_empty(rb)) return false;</w:t>
      </w:r>
    </w:p>
    <w:p>
      <w:pPr>
        <w:pStyle w:val="Code"/>
      </w:pPr>
      <w:r>
        <w:t xml:space="preserve">    int idx = (rb-&gt;tail - 1 + rb-&gt;capacity) % rb-&gt;capacity;</w:t>
      </w:r>
    </w:p>
    <w:p>
      <w:pPr>
        <w:pStyle w:val="Code"/>
      </w:pPr>
      <w:r>
        <w:t xml:space="preserve">    *out = rb-&gt;data[idx];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>}</w:t>
      </w:r>
    </w:p>
    <w:p/>
    <w:p>
      <w:pPr>
        <w:pStyle w:val="Heading2"/>
      </w:pPr>
      <w:r>
        <w:t>Файл: stack.h</w:t>
      </w:r>
    </w:p>
    <w:p>
      <w:pPr>
        <w:pStyle w:val="Code"/>
      </w:pPr>
      <w:r>
        <w:t>#ifndef STACK_H</w:t>
      </w:r>
    </w:p>
    <w:p>
      <w:pPr>
        <w:pStyle w:val="Code"/>
      </w:pPr>
      <w:r>
        <w:t>#define STACK_H</w:t>
      </w:r>
    </w:p>
    <w:p>
      <w:pPr>
        <w:pStyle w:val="Code"/>
      </w:pPr>
      <w:r/>
    </w:p>
    <w:p>
      <w:pPr>
        <w:pStyle w:val="Code"/>
      </w:pPr>
      <w:r>
        <w:t>#include &lt;stdbool.h&gt;</w:t>
      </w:r>
    </w:p>
    <w:p>
      <w:pPr>
        <w:pStyle w:val="Code"/>
      </w:pPr>
      <w:r/>
    </w:p>
    <w:p>
      <w:pPr>
        <w:pStyle w:val="Code"/>
      </w:pPr>
      <w:r>
        <w:t>typedef struct {</w:t>
      </w:r>
    </w:p>
    <w:p>
      <w:pPr>
        <w:pStyle w:val="Code"/>
      </w:pPr>
      <w:r>
        <w:t xml:space="preserve">    int *data;</w:t>
      </w:r>
    </w:p>
    <w:p>
      <w:pPr>
        <w:pStyle w:val="Code"/>
      </w:pPr>
      <w:r>
        <w:t xml:space="preserve">    int top;</w:t>
      </w:r>
    </w:p>
    <w:p>
      <w:pPr>
        <w:pStyle w:val="Code"/>
      </w:pPr>
      <w:r>
        <w:t xml:space="preserve">    int capacity;</w:t>
      </w:r>
    </w:p>
    <w:p>
      <w:pPr>
        <w:pStyle w:val="Code"/>
      </w:pPr>
      <w:r>
        <w:t>} Stack;</w:t>
      </w:r>
    </w:p>
    <w:p>
      <w:pPr>
        <w:pStyle w:val="Code"/>
      </w:pPr>
      <w:r/>
    </w:p>
    <w:p>
      <w:pPr>
        <w:pStyle w:val="Code"/>
      </w:pPr>
      <w:r>
        <w:t>typedef struct {</w:t>
      </w:r>
    </w:p>
    <w:p>
      <w:pPr>
        <w:pStyle w:val="Code"/>
      </w:pPr>
      <w:r>
        <w:t xml:space="preserve">    const Stack *stack;</w:t>
      </w:r>
    </w:p>
    <w:p>
      <w:pPr>
        <w:pStyle w:val="Code"/>
      </w:pPr>
      <w:r>
        <w:t xml:space="preserve">    int current;</w:t>
      </w:r>
    </w:p>
    <w:p>
      <w:pPr>
        <w:pStyle w:val="Code"/>
      </w:pPr>
      <w:r>
        <w:t>} StackIterator;</w:t>
      </w:r>
    </w:p>
    <w:p>
      <w:pPr>
        <w:pStyle w:val="Code"/>
      </w:pPr>
      <w:r/>
    </w:p>
    <w:p>
      <w:pPr>
        <w:pStyle w:val="Code"/>
      </w:pPr>
      <w:r>
        <w:t>void stack_init(Stack *s);</w:t>
      </w:r>
    </w:p>
    <w:p>
      <w:pPr>
        <w:pStyle w:val="Code"/>
      </w:pPr>
      <w:r>
        <w:t>void stack_destroy(Stack *s);</w:t>
      </w:r>
    </w:p>
    <w:p>
      <w:pPr>
        <w:pStyle w:val="Code"/>
      </w:pPr>
      <w:r>
        <w:t>bool stack_is_empty(const Stack *s);</w:t>
      </w:r>
    </w:p>
    <w:p>
      <w:pPr>
        <w:pStyle w:val="Code"/>
      </w:pPr>
      <w:r>
        <w:t>bool stack_is_full(const Stack *s);</w:t>
      </w:r>
    </w:p>
    <w:p>
      <w:pPr>
        <w:pStyle w:val="Code"/>
      </w:pPr>
      <w:r>
        <w:t>bool stack_push(Stack *s, int value);</w:t>
      </w:r>
    </w:p>
    <w:p>
      <w:pPr>
        <w:pStyle w:val="Code"/>
      </w:pPr>
      <w:r>
        <w:t>bool stack_pop(Stack *s, int *out_value);</w:t>
      </w:r>
    </w:p>
    <w:p>
      <w:pPr>
        <w:pStyle w:val="Code"/>
      </w:pPr>
      <w:r>
        <w:t>bool stack_peek(const Stack *s, int *out_value);</w:t>
      </w:r>
    </w:p>
    <w:p>
      <w:pPr>
        <w:pStyle w:val="Code"/>
      </w:pPr>
      <w:r>
        <w:t>int stack_size(const Stack *s);</w:t>
      </w:r>
    </w:p>
    <w:p>
      <w:pPr>
        <w:pStyle w:val="Code"/>
      </w:pPr>
      <w:r>
        <w:t>StackIterator stack_iterator_begin(const Stack *s);</w:t>
      </w:r>
    </w:p>
    <w:p>
      <w:pPr>
        <w:pStyle w:val="Code"/>
      </w:pPr>
      <w:r>
        <w:t>bool stack_iterator_has_next(const StackIterator *it);</w:t>
      </w:r>
    </w:p>
    <w:p>
      <w:pPr>
        <w:pStyle w:val="Code"/>
      </w:pPr>
      <w:r>
        <w:t>bool stack_iterator_next(StackIterator *it, int *out_value);</w:t>
      </w:r>
    </w:p>
    <w:p>
      <w:pPr>
        <w:pStyle w:val="Code"/>
      </w:pPr>
      <w:r/>
    </w:p>
    <w:p>
      <w:pPr>
        <w:pStyle w:val="Code"/>
      </w:pPr>
      <w:r>
        <w:t>#endif</w:t>
      </w:r>
    </w:p>
    <w:p/>
    <w:p>
      <w:pPr>
        <w:pStyle w:val="Heading2"/>
      </w:pPr>
      <w:r>
        <w:t>Файл: stack_sort.h</w:t>
      </w:r>
    </w:p>
    <w:p>
      <w:pPr>
        <w:pStyle w:val="Code"/>
      </w:pPr>
      <w:r>
        <w:t>#ifndef STACK_SORT_H</w:t>
      </w:r>
    </w:p>
    <w:p>
      <w:pPr>
        <w:pStyle w:val="Code"/>
      </w:pPr>
      <w:r>
        <w:t>#define STACK_SORT_H</w:t>
      </w:r>
    </w:p>
    <w:p>
      <w:pPr>
        <w:pStyle w:val="Code"/>
      </w:pPr>
      <w:r/>
    </w:p>
    <w:p>
      <w:pPr>
        <w:pStyle w:val="Code"/>
      </w:pPr>
      <w:r>
        <w:t>#include "stack.h"</w:t>
      </w:r>
    </w:p>
    <w:p>
      <w:pPr>
        <w:pStyle w:val="Code"/>
      </w:pPr>
      <w:r/>
    </w:p>
    <w:p>
      <w:pPr>
        <w:pStyle w:val="Code"/>
      </w:pPr>
      <w:r>
        <w:t>void stack_merge_sort(Stack *s);</w:t>
      </w:r>
    </w:p>
    <w:p>
      <w:pPr>
        <w:pStyle w:val="Code"/>
      </w:pPr>
      <w:r/>
    </w:p>
    <w:p>
      <w:pPr>
        <w:pStyle w:val="Code"/>
      </w:pPr>
      <w:r>
        <w:t>#endif</w:t>
      </w:r>
    </w:p>
    <w:p/>
    <w:p>
      <w:pPr>
        <w:pStyle w:val="Heading2"/>
      </w:pPr>
      <w:r>
        <w:t>Файл: queue.h</w:t>
      </w:r>
    </w:p>
    <w:p>
      <w:pPr>
        <w:pStyle w:val="Code"/>
      </w:pPr>
      <w:r>
        <w:t>#ifndef QUEUE_H</w:t>
      </w:r>
    </w:p>
    <w:p>
      <w:pPr>
        <w:pStyle w:val="Code"/>
      </w:pPr>
      <w:r>
        <w:t>#define QUEUE_H</w:t>
      </w:r>
    </w:p>
    <w:p>
      <w:pPr>
        <w:pStyle w:val="Code"/>
      </w:pPr>
      <w:r/>
    </w:p>
    <w:p>
      <w:pPr>
        <w:pStyle w:val="Code"/>
      </w:pPr>
      <w:r>
        <w:t>#include &lt;stdbool.h&gt;</w:t>
      </w:r>
    </w:p>
    <w:p>
      <w:pPr>
        <w:pStyle w:val="Code"/>
      </w:pPr>
      <w:r/>
    </w:p>
    <w:p>
      <w:pPr>
        <w:pStyle w:val="Code"/>
      </w:pPr>
      <w:r>
        <w:t>typedef struct Queue Queue;</w:t>
      </w:r>
    </w:p>
    <w:p>
      <w:pPr>
        <w:pStyle w:val="Code"/>
      </w:pPr>
      <w:r/>
    </w:p>
    <w:p>
      <w:pPr>
        <w:pStyle w:val="Code"/>
      </w:pPr>
      <w:r>
        <w:t>Queue* queue_create(void);</w:t>
      </w:r>
    </w:p>
    <w:p>
      <w:pPr>
        <w:pStyle w:val="Code"/>
      </w:pPr>
      <w:r>
        <w:t>void queue_destroy(Queue *q);</w:t>
      </w:r>
    </w:p>
    <w:p>
      <w:pPr>
        <w:pStyle w:val="Code"/>
      </w:pPr>
      <w:r>
        <w:t>bool queue_enqueue(Queue *q, int value);</w:t>
      </w:r>
    </w:p>
    <w:p>
      <w:pPr>
        <w:pStyle w:val="Code"/>
      </w:pPr>
      <w:r>
        <w:t>bool queue_dequeue(Queue *q, int *out_value);</w:t>
      </w:r>
    </w:p>
    <w:p>
      <w:pPr>
        <w:pStyle w:val="Code"/>
      </w:pPr>
      <w:r>
        <w:t>bool queue_is_empty(const Queue *q);</w:t>
      </w:r>
    </w:p>
    <w:p>
      <w:pPr>
        <w:pStyle w:val="Code"/>
      </w:pPr>
      <w:r>
        <w:t>int queue_size(const Queue *q);</w:t>
      </w:r>
    </w:p>
    <w:p>
      <w:pPr>
        <w:pStyle w:val="Code"/>
      </w:pPr>
      <w:r/>
    </w:p>
    <w:p>
      <w:pPr>
        <w:pStyle w:val="Code"/>
      </w:pPr>
      <w:r>
        <w:t>#endif</w:t>
      </w:r>
    </w:p>
    <w:p/>
    <w:p>
      <w:pPr>
        <w:pStyle w:val="Heading2"/>
      </w:pPr>
      <w:r>
        <w:t>Файл: ringbuf.h</w:t>
      </w:r>
    </w:p>
    <w:p>
      <w:pPr>
        <w:pStyle w:val="Code"/>
      </w:pPr>
      <w:r>
        <w:t>#ifndef RINGBUF_H</w:t>
      </w:r>
    </w:p>
    <w:p>
      <w:pPr>
        <w:pStyle w:val="Code"/>
      </w:pPr>
      <w:r>
        <w:t>#define RINGBUF_H</w:t>
      </w:r>
    </w:p>
    <w:p>
      <w:pPr>
        <w:pStyle w:val="Code"/>
      </w:pPr>
      <w:r/>
    </w:p>
    <w:p>
      <w:pPr>
        <w:pStyle w:val="Code"/>
      </w:pPr>
      <w:r>
        <w:t>#include &lt;stdbool.h&gt;</w:t>
      </w:r>
    </w:p>
    <w:p>
      <w:pPr>
        <w:pStyle w:val="Code"/>
      </w:pPr>
      <w:r/>
    </w:p>
    <w:p>
      <w:pPr>
        <w:pStyle w:val="Code"/>
      </w:pPr>
      <w:r>
        <w:t>typedef struct {</w:t>
      </w:r>
    </w:p>
    <w:p>
      <w:pPr>
        <w:pStyle w:val="Code"/>
      </w:pPr>
      <w:r>
        <w:t xml:space="preserve">    int *data;</w:t>
      </w:r>
    </w:p>
    <w:p>
      <w:pPr>
        <w:pStyle w:val="Code"/>
      </w:pPr>
      <w:r>
        <w:t xml:space="preserve">    int head;</w:t>
      </w:r>
    </w:p>
    <w:p>
      <w:pPr>
        <w:pStyle w:val="Code"/>
      </w:pPr>
      <w:r>
        <w:t xml:space="preserve">    int tail;</w:t>
      </w:r>
    </w:p>
    <w:p>
      <w:pPr>
        <w:pStyle w:val="Code"/>
      </w:pPr>
      <w:r>
        <w:t xml:space="preserve">    int size;</w:t>
      </w:r>
    </w:p>
    <w:p>
      <w:pPr>
        <w:pStyle w:val="Code"/>
      </w:pPr>
      <w:r>
        <w:t xml:space="preserve">    int capacity;</w:t>
      </w:r>
    </w:p>
    <w:p>
      <w:pPr>
        <w:pStyle w:val="Code"/>
      </w:pPr>
      <w:r>
        <w:t>} RingBuf;</w:t>
      </w:r>
    </w:p>
    <w:p>
      <w:pPr>
        <w:pStyle w:val="Code"/>
      </w:pPr>
      <w:r/>
    </w:p>
    <w:p>
      <w:pPr>
        <w:pStyle w:val="Code"/>
      </w:pPr>
      <w:r>
        <w:t>void ringbuf_init(RingBuf *rb);</w:t>
      </w:r>
    </w:p>
    <w:p>
      <w:pPr>
        <w:pStyle w:val="Code"/>
      </w:pPr>
      <w:r>
        <w:t>void ringbuf_destroy(RingBuf *rb);</w:t>
      </w:r>
    </w:p>
    <w:p>
      <w:pPr>
        <w:pStyle w:val="Code"/>
      </w:pPr>
      <w:r>
        <w:t>bool ringbuf_is_empty(const RingBuf *rb);</w:t>
      </w:r>
    </w:p>
    <w:p>
      <w:pPr>
        <w:pStyle w:val="Code"/>
      </w:pPr>
      <w:r>
        <w:t>bool ringbuf_is_full(const RingBuf *rb);</w:t>
      </w:r>
    </w:p>
    <w:p>
      <w:pPr>
        <w:pStyle w:val="Code"/>
      </w:pPr>
      <w:r>
        <w:t>int ringbuf_size(const RingBuf *rb);</w:t>
      </w:r>
    </w:p>
    <w:p>
      <w:pPr>
        <w:pStyle w:val="Code"/>
      </w:pPr>
      <w:r>
        <w:t>bool ringbuf_push_back(RingBuf *rb, int value);</w:t>
      </w:r>
    </w:p>
    <w:p>
      <w:pPr>
        <w:pStyle w:val="Code"/>
      </w:pPr>
      <w:r>
        <w:t>bool ringbuf_pop_front(RingBuf *rb, int *out);</w:t>
      </w:r>
    </w:p>
    <w:p>
      <w:pPr>
        <w:pStyle w:val="Code"/>
      </w:pPr>
      <w:r>
        <w:t>bool ringbuf_push_front(RingBuf *rb, int value);</w:t>
      </w:r>
    </w:p>
    <w:p>
      <w:pPr>
        <w:pStyle w:val="Code"/>
      </w:pPr>
      <w:r>
        <w:t>bool ringbuf_pop_back(RingBuf *rb, int *out);</w:t>
      </w:r>
    </w:p>
    <w:p>
      <w:pPr>
        <w:pStyle w:val="Code"/>
      </w:pPr>
      <w:r>
        <w:t>bool ringbuf_peek_front(const RingBuf *rb, int *out);</w:t>
      </w:r>
    </w:p>
    <w:p>
      <w:pPr>
        <w:pStyle w:val="Code"/>
      </w:pPr>
      <w:r>
        <w:t>bool ringbuf_peek_back(const RingBuf *rb, int *out);</w:t>
      </w:r>
    </w:p>
    <w:p>
      <w:pPr>
        <w:pStyle w:val="Code"/>
      </w:pPr>
      <w:r/>
    </w:p>
    <w:p>
      <w:pPr>
        <w:pStyle w:val="Code"/>
      </w:pPr>
      <w:r>
        <w:t>#endif</w:t>
      </w:r>
    </w:p>
    <w:p/>
    <w:p>
      <w:pPr>
        <w:pStyle w:val="Heading1"/>
      </w:pPr>
      <w:r>
        <w:t>Распечатка протокола</w:t>
      </w:r>
    </w:p>
    <w:p>
      <w:pPr>
        <w:pStyle w:val="Code"/>
      </w:pPr>
      <w:r>
        <w:t>$ gcc -Wall -Wextra -std=c11 -o lr26 main.c stack.c stack_sort.c queue.c ringbuf.c</w:t>
      </w:r>
    </w:p>
    <w:p>
      <w:pPr>
        <w:pStyle w:val="Code"/>
      </w:pPr>
      <w:r>
        <w:t>$ ./lr26</w:t>
      </w:r>
    </w:p>
    <w:p>
      <w:pPr>
        <w:pStyle w:val="Code"/>
      </w:pPr>
      <w:r>
        <w:t>=== Тестирование стека ===</w:t>
      </w:r>
    </w:p>
    <w:p>
      <w:pPr>
        <w:pStyle w:val="Code"/>
      </w:pPr>
      <w:r>
        <w:t>Вталкиваю в стек: 42 17 8 99 23 5 67 31</w:t>
      </w:r>
    </w:p>
    <w:p>
      <w:pPr>
        <w:pStyle w:val="Code"/>
      </w:pPr>
      <w:r>
        <w:t>Стек (дно -&gt; вершина): 42 17 8 99 23 5 67 31</w:t>
      </w:r>
    </w:p>
    <w:p>
      <w:pPr>
        <w:pStyle w:val="Code"/>
      </w:pPr>
      <w:r>
        <w:t>После сортировки слиянием:</w:t>
      </w:r>
    </w:p>
    <w:p>
      <w:pPr>
        <w:pStyle w:val="Code"/>
      </w:pPr>
      <w:r>
        <w:t>Стек (дно -&gt; вершина): 5 8 17 23 31 42 67 99</w:t>
      </w:r>
    </w:p>
    <w:p>
      <w:pPr>
        <w:pStyle w:val="Code"/>
      </w:pPr>
      <w:r>
        <w:t>Извлечение: 99 67 42 31 23 17 8 5</w:t>
      </w:r>
    </w:p>
    <w:p>
      <w:pPr>
        <w:pStyle w:val="Code"/>
      </w:pPr>
      <w:r/>
    </w:p>
    <w:p>
      <w:pPr>
        <w:pStyle w:val="Code"/>
      </w:pPr>
      <w:r>
        <w:t>=== Тестирование очереди ===</w:t>
      </w:r>
    </w:p>
    <w:p>
      <w:pPr>
        <w:pStyle w:val="Code"/>
      </w:pPr>
      <w:r>
        <w:t>Добавляю в очередь: 10 20 30 40 50</w:t>
      </w:r>
    </w:p>
    <w:p>
      <w:pPr>
        <w:pStyle w:val="Code"/>
      </w:pPr>
      <w:r>
        <w:t>Размер очереди: 5</w:t>
      </w:r>
    </w:p>
    <w:p>
      <w:pPr>
        <w:pStyle w:val="Code"/>
      </w:pPr>
      <w:r>
        <w:t>Извлечение из очереди: 10 20 30 40 50</w:t>
      </w:r>
    </w:p>
    <w:p>
      <w:pPr>
        <w:pStyle w:val="Code"/>
      </w:pPr>
      <w:r>
        <w:t>Очередь пуста: да</w:t>
      </w:r>
    </w:p>
    <w:p>
      <w:pPr>
        <w:pStyle w:val="Code"/>
      </w:pPr>
      <w:r/>
    </w:p>
    <w:p>
      <w:pPr>
        <w:pStyle w:val="Code"/>
      </w:pPr>
      <w:r>
        <w:t>=== Тестирование кольцевого буфера ===</w:t>
      </w:r>
    </w:p>
    <w:p>
      <w:pPr>
        <w:pStyle w:val="Code"/>
      </w:pPr>
      <w:r>
        <w:t>Размер: 5, peek_front: 1, peek_back: 5</w:t>
      </w:r>
    </w:p>
    <w:p>
      <w:pPr>
        <w:pStyle w:val="Code"/>
      </w:pPr>
      <w:r>
        <w:t>Добавляю в начало (push_front): 0</w:t>
      </w:r>
    </w:p>
    <w:p>
      <w:pPr>
        <w:pStyle w:val="Code"/>
      </w:pPr>
      <w:r>
        <w:t>Извлекаю с конца (pop_back): 5</w:t>
      </w:r>
    </w:p>
    <w:p>
      <w:pPr>
        <w:pStyle w:val="Code"/>
      </w:pPr>
      <w:r>
        <w:t>Извлекаю спереди (pop_front): 0</w:t>
      </w:r>
    </w:p>
    <w:p>
      <w:pPr>
        <w:pStyle w:val="Code"/>
      </w:pPr>
      <w:r>
        <w:t>Буфер пуст: да</w:t>
      </w:r>
    </w:p>
    <w:p>
      <w:pPr>
        <w:pStyle w:val="Heading1"/>
      </w:pPr>
      <w:r>
        <w:t>Дневник отладки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№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Дата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Событие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Действие по исправлению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Примечание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Проверка компиляции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Сборка выполнена с ключами -Wall -Wextra -std=c11.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Критических ошибок не обнаружено.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Проверка тестового сценария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Запущен контрольный ввод, результат сопоставлен с ожидаемым поведением.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Программа работает корректно.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Контроль памяти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В коде предусмотрено освобождение динамических структур, где они используются.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Замечаний по отчету нет.</w:t>
            </w:r>
          </w:p>
        </w:tc>
      </w:tr>
    </w:tbl>
    <w:p/>
    <w:p>
      <w:pPr>
        <w:pStyle w:val="Heading1"/>
      </w:pPr>
      <w:r>
        <w:t>Замечания автора по существу работы</w:t>
      </w:r>
    </w:p>
    <w:p>
      <w:r>
        <w:t>Программа реализована в соответствии с заданием. Проверка выполнялась на контрольных данных, приведенных в протоколе.</w:t>
      </w:r>
    </w:p>
    <w:p>
      <w:pPr>
        <w:pStyle w:val="Heading1"/>
      </w:pPr>
      <w:r>
        <w:t>Выводы</w:t>
      </w:r>
    </w:p>
    <w:p>
      <w:r>
        <w:t>В ходе выполнения работы я закрепил реализацию динамических структур данных, итераторов, сортировки слиянием и очереди на основе двух стеков.</w:t>
      </w:r>
    </w:p>
    <w:p>
      <w:r>
        <w:t>Недочеты при выполнении задания могут быть устранены путем расширения набора тестов и добавления дополнительной проверки некорректного пользовательского ввода.</w:t>
      </w:r>
    </w:p>
    <w:p/>
    <w:p>
      <w:r>
        <w:t>Подпись студента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/>
        <w:color w:val="666666"/>
        <w:sz w:val="18"/>
      </w:rPr>
      <w:t>Отчет ЛР26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</w:pPr>
    <w:rPr>
      <w:rFonts w:ascii="Courier New" w:hAnsi="Courier New" w:cs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