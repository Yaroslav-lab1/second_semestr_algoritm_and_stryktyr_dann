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cs="Calibri"/>
          <w:b/>
          <w:sz w:val="30"/>
        </w:rPr>
        <w:t>Отчет по курсовому проекту / практической работе №8 по курсу «Алгоритмы и структуры данных»</w:t>
      </w:r>
    </w:p>
    <w:p>
      <w:r>
        <w:t>Студент группы М8О-116БВ-25 Сиухин Ярослав Алексеевич, № по списку 22</w:t>
      </w:r>
    </w:p>
    <w:p>
      <w:r>
        <w:t>Контакты www, e-mail: zaq2007q@gmail.com</w:t>
      </w:r>
    </w:p>
    <w:p>
      <w:r>
        <w:t>Работа выполнена: «03» июня 2026 г.</w:t>
      </w:r>
    </w:p>
    <w:p>
      <w:r>
        <w:t>Преподаватель: Речинская Ангелина Юрьевна</w:t>
      </w:r>
    </w:p>
    <w:p>
      <w:r>
        <w:t>Отчет сдан «___» __________ 2026 г., итоговая оценка ________</w:t>
      </w:r>
    </w:p>
    <w:p>
      <w:r>
        <w:t>Подпись преподавателя 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Тема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Линейные списки, итераторы и базовые операции над динамической структурой данных.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Цель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Реализовать двусвязный список с барьерным элементом и итератором, а также выполнить операции вставки, удаления, печати, получения длины и дополнения списка.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Задание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Создать список целых чисел, реализовать вставку и удаление по индексу, обход через итератор и дополнение списка копиями заданного значения до длины 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Файлы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/Users/siuxin_yaroslav/Desktop/projectsLabsC/second_semestr/kp8</w:t>
            </w:r>
          </w:p>
        </w:tc>
      </w:tr>
    </w:tbl>
    <w:p/>
    <w:p>
      <w:pPr>
        <w:pStyle w:val="Heading1"/>
      </w:pPr>
      <w:r>
        <w:t>Оборудование и программное обеспечение</w:t>
      </w:r>
    </w:p>
    <w:p>
      <w:pPr>
        <w:pStyle w:val="ListBullet"/>
        <w:spacing w:after="80"/>
      </w:pPr>
      <w:r>
        <w:t>Компьютер: Apple Silicon, архитектура arm64.</w:t>
      </w:r>
    </w:p>
    <w:p>
      <w:pPr>
        <w:pStyle w:val="ListBullet"/>
        <w:spacing w:after="80"/>
      </w:pPr>
      <w:r>
        <w:t>Операционная система: macOS 15.7.3.</w:t>
      </w:r>
    </w:p>
    <w:p>
      <w:pPr>
        <w:pStyle w:val="ListBullet"/>
        <w:spacing w:after="80"/>
      </w:pPr>
      <w:r>
        <w:t>Интерпретатор команд: bash 3.2.57.</w:t>
      </w:r>
    </w:p>
    <w:p>
      <w:pPr>
        <w:pStyle w:val="ListBullet"/>
        <w:spacing w:after="80"/>
      </w:pPr>
      <w:r>
        <w:t>Система программирования: Apple clang 17.0.0, стандарт C11.</w:t>
      </w:r>
    </w:p>
    <w:p>
      <w:pPr>
        <w:pStyle w:val="ListBullet"/>
        <w:spacing w:after="80"/>
      </w:pPr>
      <w:r>
        <w:t>Редактор текстов: nano / среда разработки и терминал macOS.</w:t>
      </w:r>
    </w:p>
    <w:p>
      <w:pPr>
        <w:pStyle w:val="Heading1"/>
      </w:pPr>
      <w:r>
        <w:t>Идея, метод и алгоритм</w:t>
      </w:r>
    </w:p>
    <w:p>
      <w:r>
        <w:t>В основе программы находится двусвязный список с барьерным узлом. Итератор хранит текущий узел и ссылку на список, поэтому операции обхода и изменения списка выполняются через единый интерфейс.</w:t>
      </w:r>
    </w:p>
    <w:p>
      <w:pPr>
        <w:pStyle w:val="ListNumber"/>
        <w:spacing w:after="80"/>
      </w:pPr>
      <w:r>
        <w:t>Создать структуру списка и барьерный узел.</w:t>
      </w:r>
    </w:p>
    <w:p>
      <w:pPr>
        <w:pStyle w:val="ListNumber"/>
        <w:spacing w:after="80"/>
      </w:pPr>
      <w:r>
        <w:t>Для вставки по индексу переместить итератор к нужной позиции и вставить новый узел перед текущим.</w:t>
      </w:r>
    </w:p>
    <w:p>
      <w:pPr>
        <w:pStyle w:val="ListNumber"/>
        <w:spacing w:after="80"/>
      </w:pPr>
      <w:r>
        <w:t>Для удаления по индексу переместить итератор к удаляемому узлу и перенастроить связи соседних элементов.</w:t>
      </w:r>
    </w:p>
    <w:p>
      <w:pPr>
        <w:pStyle w:val="ListNumber"/>
        <w:spacing w:after="80"/>
      </w:pPr>
      <w:r>
        <w:t>Для печати пройти список от первого узла до конца через итератор.</w:t>
      </w:r>
    </w:p>
    <w:p>
      <w:pPr>
        <w:pStyle w:val="ListNumber"/>
        <w:spacing w:after="80"/>
      </w:pPr>
      <w:r>
        <w:t>Для дополнения списка сравнить текущую длину с k и добавить в конец недостающее число копий указанного значения.</w:t>
      </w:r>
    </w:p>
    <w:p>
      <w:pPr>
        <w:pStyle w:val="ListNumber"/>
        <w:spacing w:after="80"/>
      </w:pPr>
      <w:r>
        <w:t>Перед завершением освободить все выделенные узлы и служебные структуры.</w:t>
      </w:r>
    </w:p>
    <w:p>
      <w:pPr>
        <w:pStyle w:val="Heading1"/>
      </w:pPr>
      <w:r>
        <w:t>Сценарий выполненной работы</w:t>
      </w:r>
    </w:p>
    <w:p>
      <w:pPr>
        <w:pStyle w:val="Heading2"/>
      </w:pPr>
      <w:r>
        <w:t>Файл: lab3.c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/>
    </w:p>
    <w:p>
      <w:pPr>
        <w:pStyle w:val="Code"/>
      </w:pPr>
      <w:r>
        <w:t>typedef struct Node {</w:t>
      </w:r>
    </w:p>
    <w:p>
      <w:pPr>
        <w:pStyle w:val="Code"/>
      </w:pPr>
      <w:r>
        <w:t xml:space="preserve">    int data;</w:t>
      </w:r>
    </w:p>
    <w:p>
      <w:pPr>
        <w:pStyle w:val="Code"/>
      </w:pPr>
      <w:r>
        <w:t xml:space="preserve">    struct Node *prev;</w:t>
      </w:r>
    </w:p>
    <w:p>
      <w:pPr>
        <w:pStyle w:val="Code"/>
      </w:pPr>
      <w:r>
        <w:t xml:space="preserve">    struct Node *next;</w:t>
      </w:r>
    </w:p>
    <w:p>
      <w:pPr>
        <w:pStyle w:val="Code"/>
      </w:pPr>
      <w:r>
        <w:t>} Node;</w:t>
      </w:r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Node *barrier;</w:t>
      </w:r>
    </w:p>
    <w:p>
      <w:pPr>
        <w:pStyle w:val="Code"/>
      </w:pPr>
      <w:r>
        <w:t xml:space="preserve">    int size;</w:t>
      </w:r>
    </w:p>
    <w:p>
      <w:pPr>
        <w:pStyle w:val="Code"/>
      </w:pPr>
      <w:r>
        <w:t>} List;</w:t>
      </w:r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Node *current;</w:t>
      </w:r>
    </w:p>
    <w:p>
      <w:pPr>
        <w:pStyle w:val="Code"/>
      </w:pPr>
      <w:r>
        <w:t xml:space="preserve">    List *list;</w:t>
      </w:r>
    </w:p>
    <w:p>
      <w:pPr>
        <w:pStyle w:val="Code"/>
      </w:pPr>
      <w:r>
        <w:t>} Iterator;</w:t>
      </w:r>
    </w:p>
    <w:p>
      <w:pPr>
        <w:pStyle w:val="Code"/>
      </w:pPr>
      <w:r/>
    </w:p>
    <w:p>
      <w:pPr>
        <w:pStyle w:val="Code"/>
      </w:pPr>
      <w:r>
        <w:t>List* create_list() {</w:t>
      </w:r>
    </w:p>
    <w:p>
      <w:pPr>
        <w:pStyle w:val="Code"/>
      </w:pPr>
      <w:r>
        <w:t xml:space="preserve">    List *list = (List*)malloc(sizeof(List));</w:t>
      </w:r>
    </w:p>
    <w:p>
      <w:pPr>
        <w:pStyle w:val="Code"/>
      </w:pPr>
      <w:r>
        <w:t xml:space="preserve">    if (!list) return NULL;</w:t>
      </w:r>
    </w:p>
    <w:p>
      <w:pPr>
        <w:pStyle w:val="Code"/>
      </w:pPr>
      <w:r>
        <w:t xml:space="preserve">    Node *bar = (Node*)malloc(sizeof(Node));</w:t>
      </w:r>
    </w:p>
    <w:p>
      <w:pPr>
        <w:pStyle w:val="Code"/>
      </w:pPr>
      <w:r>
        <w:t xml:space="preserve">    if (!bar) {</w:t>
      </w:r>
    </w:p>
    <w:p>
      <w:pPr>
        <w:pStyle w:val="Code"/>
      </w:pPr>
      <w:r>
        <w:t xml:space="preserve">        free(list);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bar-&gt;prev = NULL;</w:t>
      </w:r>
    </w:p>
    <w:p>
      <w:pPr>
        <w:pStyle w:val="Code"/>
      </w:pPr>
      <w:r>
        <w:t xml:space="preserve">    bar-&gt;next = NULL;</w:t>
      </w:r>
    </w:p>
    <w:p>
      <w:pPr>
        <w:pStyle w:val="Code"/>
      </w:pPr>
      <w:r>
        <w:t xml:space="preserve">    bar-&gt;data = 0;</w:t>
      </w:r>
    </w:p>
    <w:p>
      <w:pPr>
        <w:pStyle w:val="Code"/>
      </w:pPr>
      <w:r>
        <w:t xml:space="preserve">    list-&gt;barrier = bar;</w:t>
      </w:r>
    </w:p>
    <w:p>
      <w:pPr>
        <w:pStyle w:val="Code"/>
      </w:pPr>
      <w:r>
        <w:t xml:space="preserve">    list-&gt;size = 0;</w:t>
      </w:r>
    </w:p>
    <w:p>
      <w:pPr>
        <w:pStyle w:val="Code"/>
      </w:pPr>
      <w:r>
        <w:t xml:space="preserve">    return list;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destroy_list(List *list) {</w:t>
      </w:r>
    </w:p>
    <w:p>
      <w:pPr>
        <w:pStyle w:val="Code"/>
      </w:pPr>
      <w:r>
        <w:t xml:space="preserve">    if (!list) return;</w:t>
      </w:r>
    </w:p>
    <w:p>
      <w:pPr>
        <w:pStyle w:val="Code"/>
      </w:pPr>
      <w:r>
        <w:t xml:space="preserve">    Node *cur = list-&gt;barrier-&gt;next;</w:t>
      </w:r>
    </w:p>
    <w:p>
      <w:pPr>
        <w:pStyle w:val="Code"/>
      </w:pPr>
      <w:r>
        <w:t xml:space="preserve">    while (cur) {</w:t>
      </w:r>
    </w:p>
    <w:p>
      <w:pPr>
        <w:pStyle w:val="Code"/>
      </w:pPr>
      <w:r>
        <w:t xml:space="preserve">        Node *tmp = cur;</w:t>
      </w:r>
    </w:p>
    <w:p>
      <w:pPr>
        <w:pStyle w:val="Code"/>
      </w:pPr>
      <w:r>
        <w:t xml:space="preserve">        cur = cur-&gt;next;</w:t>
      </w:r>
    </w:p>
    <w:p>
      <w:pPr>
        <w:pStyle w:val="Code"/>
      </w:pPr>
      <w:r>
        <w:t xml:space="preserve">        free(tmp);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free(list-&gt;barrier);</w:t>
      </w:r>
    </w:p>
    <w:p>
      <w:pPr>
        <w:pStyle w:val="Code"/>
      </w:pPr>
      <w:r>
        <w:t xml:space="preserve">    free(list);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list_size(List *list) {</w:t>
      </w:r>
    </w:p>
    <w:p>
      <w:pPr>
        <w:pStyle w:val="Code"/>
      </w:pPr>
      <w:r>
        <w:t xml:space="preserve">    return list-&gt;size;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Iterator* create_iterator(List *list) {</w:t>
      </w:r>
    </w:p>
    <w:p>
      <w:pPr>
        <w:pStyle w:val="Code"/>
      </w:pPr>
      <w:r>
        <w:t xml:space="preserve">    Iterator *it = (Iterator*)malloc(sizeof(Iterator));</w:t>
      </w:r>
    </w:p>
    <w:p>
      <w:pPr>
        <w:pStyle w:val="Code"/>
      </w:pPr>
      <w:r>
        <w:t xml:space="preserve">    if (!it) return NULL;</w:t>
      </w:r>
    </w:p>
    <w:p>
      <w:pPr>
        <w:pStyle w:val="Code"/>
      </w:pPr>
      <w:r>
        <w:t xml:space="preserve">    it-&gt;list = list;</w:t>
      </w:r>
    </w:p>
    <w:p>
      <w:pPr>
        <w:pStyle w:val="Code"/>
      </w:pPr>
      <w:r>
        <w:t xml:space="preserve">    it-&gt;current = NULL;</w:t>
      </w:r>
    </w:p>
    <w:p>
      <w:pPr>
        <w:pStyle w:val="Code"/>
      </w:pPr>
      <w:r>
        <w:t xml:space="preserve">    return it;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destroy_iterator(Iterator *it) {</w:t>
      </w:r>
    </w:p>
    <w:p>
      <w:pPr>
        <w:pStyle w:val="Code"/>
      </w:pPr>
      <w:r>
        <w:t xml:space="preserve">    free(it);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iterator_valid(Iterator *it) {</w:t>
      </w:r>
    </w:p>
    <w:p>
      <w:pPr>
        <w:pStyle w:val="Code"/>
      </w:pPr>
      <w:r>
        <w:t xml:space="preserve">    return (it &amp;&amp; it-&gt;current != NULL &amp;&amp; it-&gt;current != it-&gt;list-&gt;barrier);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iterator_first(Iterator *it) {</w:t>
      </w:r>
    </w:p>
    <w:p>
      <w:pPr>
        <w:pStyle w:val="Code"/>
      </w:pPr>
      <w:r>
        <w:t xml:space="preserve">    if (!it || !it-&gt;list) return;</w:t>
      </w:r>
    </w:p>
    <w:p>
      <w:pPr>
        <w:pStyle w:val="Code"/>
      </w:pPr>
      <w:r>
        <w:t xml:space="preserve">    it-&gt;current = it-&gt;list-&gt;barrier-&gt;next;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iterator_next(Iterator *it) {</w:t>
      </w:r>
    </w:p>
    <w:p>
      <w:pPr>
        <w:pStyle w:val="Code"/>
      </w:pPr>
      <w:r>
        <w:t xml:space="preserve">    if (iterator_valid(it))</w:t>
      </w:r>
    </w:p>
    <w:p>
      <w:pPr>
        <w:pStyle w:val="Code"/>
      </w:pPr>
      <w:r>
        <w:t xml:space="preserve">        it-&gt;current = it-&gt;current-&gt;next;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iterator_get(Iterator *it) {</w:t>
      </w:r>
    </w:p>
    <w:p>
      <w:pPr>
        <w:pStyle w:val="Code"/>
      </w:pPr>
      <w:r>
        <w:t xml:space="preserve">    if (iterator_valid(it))</w:t>
      </w:r>
    </w:p>
    <w:p>
      <w:pPr>
        <w:pStyle w:val="Code"/>
      </w:pPr>
      <w:r>
        <w:t xml:space="preserve">        return it-&gt;current-&gt;data;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iterator_insert_before(Iterator *it, int value) {</w:t>
      </w:r>
    </w:p>
    <w:p>
      <w:pPr>
        <w:pStyle w:val="Code"/>
      </w:pPr>
      <w:r>
        <w:t xml:space="preserve">    if (!it || !it-&gt;list) return;</w:t>
      </w:r>
    </w:p>
    <w:p>
      <w:pPr>
        <w:pStyle w:val="Code"/>
      </w:pPr>
      <w:r>
        <w:t xml:space="preserve">    List *list = it-&gt;list;</w:t>
      </w:r>
    </w:p>
    <w:p>
      <w:pPr>
        <w:pStyle w:val="Code"/>
      </w:pPr>
      <w:r>
        <w:t xml:space="preserve">    Node *new_node = (Node*)malloc(sizeof(Node));</w:t>
      </w:r>
    </w:p>
    <w:p>
      <w:pPr>
        <w:pStyle w:val="Code"/>
      </w:pPr>
      <w:r>
        <w:t xml:space="preserve">    if (!new_node) return;</w:t>
      </w:r>
    </w:p>
    <w:p>
      <w:pPr>
        <w:pStyle w:val="Code"/>
      </w:pPr>
      <w:r>
        <w:t xml:space="preserve">    new_node-&gt;data = value;</w:t>
      </w:r>
    </w:p>
    <w:p>
      <w:pPr>
        <w:pStyle w:val="Code"/>
      </w:pPr>
      <w:r/>
    </w:p>
    <w:p>
      <w:pPr>
        <w:pStyle w:val="Code"/>
      </w:pPr>
      <w:r>
        <w:t xml:space="preserve">    if (it-&gt;current == NULL) {</w:t>
      </w:r>
    </w:p>
    <w:p>
      <w:pPr>
        <w:pStyle w:val="Code"/>
      </w:pPr>
      <w:r>
        <w:t xml:space="preserve">        Node *last = list-&gt;barrier;</w:t>
      </w:r>
    </w:p>
    <w:p>
      <w:pPr>
        <w:pStyle w:val="Code"/>
      </w:pPr>
      <w:r>
        <w:t xml:space="preserve">        while (last-&gt;next)</w:t>
      </w:r>
    </w:p>
    <w:p>
      <w:pPr>
        <w:pStyle w:val="Code"/>
      </w:pPr>
      <w:r>
        <w:t xml:space="preserve">            last = last-&gt;next;</w:t>
      </w:r>
    </w:p>
    <w:p>
      <w:pPr>
        <w:pStyle w:val="Code"/>
      </w:pPr>
      <w:r>
        <w:t xml:space="preserve">        new_node-&gt;next = NULL;</w:t>
      </w:r>
    </w:p>
    <w:p>
      <w:pPr>
        <w:pStyle w:val="Code"/>
      </w:pPr>
      <w:r>
        <w:t xml:space="preserve">        new_node-&gt;prev = last;</w:t>
      </w:r>
    </w:p>
    <w:p>
      <w:pPr>
        <w:pStyle w:val="Code"/>
      </w:pPr>
      <w:r>
        <w:t xml:space="preserve">        last-&gt;next = new_node;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Node *prev_node = it-&gt;current-&gt;prev;</w:t>
      </w:r>
    </w:p>
    <w:p>
      <w:pPr>
        <w:pStyle w:val="Code"/>
      </w:pPr>
      <w:r>
        <w:t xml:space="preserve">        new_node-&gt;next = it-&gt;current;</w:t>
      </w:r>
    </w:p>
    <w:p>
      <w:pPr>
        <w:pStyle w:val="Code"/>
      </w:pPr>
      <w:r>
        <w:t xml:space="preserve">        new_node-&gt;prev = prev_node;</w:t>
      </w:r>
    </w:p>
    <w:p>
      <w:pPr>
        <w:pStyle w:val="Code"/>
      </w:pPr>
      <w:r>
        <w:t xml:space="preserve">        prev_node-&gt;next = new_node;</w:t>
      </w:r>
    </w:p>
    <w:p>
      <w:pPr>
        <w:pStyle w:val="Code"/>
      </w:pPr>
      <w:r>
        <w:t xml:space="preserve">        it-&gt;current-&gt;prev = new_node;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list-&gt;size++;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iterator_delete(Iterator *it) {</w:t>
      </w:r>
    </w:p>
    <w:p>
      <w:pPr>
        <w:pStyle w:val="Code"/>
      </w:pPr>
      <w:r>
        <w:t xml:space="preserve">    if (!iterator_valid(it)) return;</w:t>
      </w:r>
    </w:p>
    <w:p>
      <w:pPr>
        <w:pStyle w:val="Code"/>
      </w:pPr>
      <w:r>
        <w:t xml:space="preserve">    List *list = it-&gt;list;</w:t>
      </w:r>
    </w:p>
    <w:p>
      <w:pPr>
        <w:pStyle w:val="Code"/>
      </w:pPr>
      <w:r>
        <w:t xml:space="preserve">    Node *to_delete = it-&gt;current;</w:t>
      </w:r>
    </w:p>
    <w:p>
      <w:pPr>
        <w:pStyle w:val="Code"/>
      </w:pPr>
      <w:r>
        <w:t xml:space="preserve">    Node *prev_node = to_delete-&gt;prev;</w:t>
      </w:r>
    </w:p>
    <w:p>
      <w:pPr>
        <w:pStyle w:val="Code"/>
      </w:pPr>
      <w:r>
        <w:t xml:space="preserve">    Node *next_node = to_delete-&gt;next;</w:t>
      </w:r>
    </w:p>
    <w:p>
      <w:pPr>
        <w:pStyle w:val="Code"/>
      </w:pPr>
      <w:r/>
    </w:p>
    <w:p>
      <w:pPr>
        <w:pStyle w:val="Code"/>
      </w:pPr>
      <w:r>
        <w:t xml:space="preserve">    if (prev_node)</w:t>
      </w:r>
    </w:p>
    <w:p>
      <w:pPr>
        <w:pStyle w:val="Code"/>
      </w:pPr>
      <w:r>
        <w:t xml:space="preserve">        prev_node-&gt;next = next_node;</w:t>
      </w:r>
    </w:p>
    <w:p>
      <w:pPr>
        <w:pStyle w:val="Code"/>
      </w:pPr>
      <w:r>
        <w:t xml:space="preserve">    if (next_node)</w:t>
      </w:r>
    </w:p>
    <w:p>
      <w:pPr>
        <w:pStyle w:val="Code"/>
      </w:pPr>
      <w:r>
        <w:t xml:space="preserve">        next_node-&gt;prev = prev_node;</w:t>
      </w:r>
    </w:p>
    <w:p>
      <w:pPr>
        <w:pStyle w:val="Code"/>
      </w:pPr>
      <w:r/>
    </w:p>
    <w:p>
      <w:pPr>
        <w:pStyle w:val="Code"/>
      </w:pPr>
      <w:r>
        <w:t xml:space="preserve">    free(to_delete);</w:t>
      </w:r>
    </w:p>
    <w:p>
      <w:pPr>
        <w:pStyle w:val="Code"/>
      </w:pPr>
      <w:r>
        <w:t xml:space="preserve">    list-&gt;size--;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print_list(List *list) {</w:t>
      </w:r>
    </w:p>
    <w:p>
      <w:pPr>
        <w:pStyle w:val="Code"/>
      </w:pPr>
      <w:r>
        <w:t xml:space="preserve">    Iterator *it = create_iterator(list);</w:t>
      </w:r>
    </w:p>
    <w:p>
      <w:pPr>
        <w:pStyle w:val="Code"/>
      </w:pPr>
      <w:r>
        <w:t xml:space="preserve">    printf("Список (длина %d): ", list_size(list));</w:t>
      </w:r>
    </w:p>
    <w:p>
      <w:pPr>
        <w:pStyle w:val="Code"/>
      </w:pPr>
      <w:r>
        <w:t xml:space="preserve">    if (list_size(list) == 0) {</w:t>
      </w:r>
    </w:p>
    <w:p>
      <w:pPr>
        <w:pStyle w:val="Code"/>
      </w:pPr>
      <w:r>
        <w:t xml:space="preserve">        printf("пуст\n");</w:t>
      </w:r>
    </w:p>
    <w:p>
      <w:pPr>
        <w:pStyle w:val="Code"/>
      </w:pPr>
      <w:r>
        <w:t xml:space="preserve">        destroy_iterator(it);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(iterator_first(it); iterator_valid(it); iterator_next(it)) {</w:t>
      </w:r>
    </w:p>
    <w:p>
      <w:pPr>
        <w:pStyle w:val="Code"/>
      </w:pPr>
      <w:r>
        <w:t xml:space="preserve">        printf("%d ", iterator_get(it));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 xml:space="preserve">    destroy_iterator(it);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insert_at_index(List *list, int index, int value) {</w:t>
      </w:r>
    </w:p>
    <w:p>
      <w:pPr>
        <w:pStyle w:val="Code"/>
      </w:pPr>
      <w:r>
        <w:t xml:space="preserve">    if (!list || index &lt; 0 || index &gt; list-&gt;size) {</w:t>
      </w:r>
    </w:p>
    <w:p>
      <w:pPr>
        <w:pStyle w:val="Code"/>
      </w:pPr>
      <w:r>
        <w:t xml:space="preserve">        fprintf(stderr, "Ошибка: неверный индекс для вставки\n");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Iterator *it = create_iterator(list);</w:t>
      </w:r>
    </w:p>
    <w:p>
      <w:pPr>
        <w:pStyle w:val="Code"/>
      </w:pPr>
      <w:r>
        <w:t xml:space="preserve">    if (index == list-&gt;size) {</w:t>
      </w:r>
    </w:p>
    <w:p>
      <w:pPr>
        <w:pStyle w:val="Code"/>
      </w:pPr>
      <w:r>
        <w:t xml:space="preserve">        it-&gt;current = NULL;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iterator_first(it);</w:t>
      </w:r>
    </w:p>
    <w:p>
      <w:pPr>
        <w:pStyle w:val="Code"/>
      </w:pPr>
      <w:r>
        <w:t xml:space="preserve">        for (int i = 0; i &lt; index; i++) {</w:t>
      </w:r>
    </w:p>
    <w:p>
      <w:pPr>
        <w:pStyle w:val="Code"/>
      </w:pPr>
      <w:r>
        <w:t xml:space="preserve">            iterator_next(it);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iterator_insert_before(it, value);</w:t>
      </w:r>
    </w:p>
    <w:p>
      <w:pPr>
        <w:pStyle w:val="Code"/>
      </w:pPr>
      <w:r>
        <w:t xml:space="preserve">    destroy_iterator(it);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delete_at_index(List *list, int index) {</w:t>
      </w:r>
    </w:p>
    <w:p>
      <w:pPr>
        <w:pStyle w:val="Code"/>
      </w:pPr>
      <w:r>
        <w:t xml:space="preserve">    if (!list || index &lt; 0 || index &gt;= list-&gt;size) {</w:t>
      </w:r>
    </w:p>
    <w:p>
      <w:pPr>
        <w:pStyle w:val="Code"/>
      </w:pPr>
      <w:r>
        <w:t xml:space="preserve">        fprintf(stderr, "Ошибка: неверный индекс для удаления\n");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Iterator *it = create_iterator(list);</w:t>
      </w:r>
    </w:p>
    <w:p>
      <w:pPr>
        <w:pStyle w:val="Code"/>
      </w:pPr>
      <w:r>
        <w:t xml:space="preserve">    iterator_first(it);</w:t>
      </w:r>
    </w:p>
    <w:p>
      <w:pPr>
        <w:pStyle w:val="Code"/>
      </w:pPr>
      <w:r>
        <w:t xml:space="preserve">    for (int i = 0; i &lt; index; i++) {</w:t>
      </w:r>
    </w:p>
    <w:p>
      <w:pPr>
        <w:pStyle w:val="Code"/>
      </w:pPr>
      <w:r>
        <w:t xml:space="preserve">        iterator_next(it);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iterator_delete(it);</w:t>
      </w:r>
    </w:p>
    <w:p>
      <w:pPr>
        <w:pStyle w:val="Code"/>
      </w:pPr>
      <w:r>
        <w:t xml:space="preserve">    destroy_iterator(it);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extend_list(List *list, int value, int k) {</w:t>
      </w:r>
    </w:p>
    <w:p>
      <w:pPr>
        <w:pStyle w:val="Code"/>
      </w:pPr>
      <w:r>
        <w:t xml:space="preserve">    if (!list) return;</w:t>
      </w:r>
    </w:p>
    <w:p>
      <w:pPr>
        <w:pStyle w:val="Code"/>
      </w:pPr>
      <w:r>
        <w:t xml:space="preserve">    int current = list_size(list);</w:t>
      </w:r>
    </w:p>
    <w:p>
      <w:pPr>
        <w:pStyle w:val="Code"/>
      </w:pPr>
      <w:r>
        <w:t xml:space="preserve">    if (current &gt;= k) {</w:t>
      </w:r>
    </w:p>
    <w:p>
      <w:pPr>
        <w:pStyle w:val="Code"/>
      </w:pPr>
      <w:r>
        <w:t xml:space="preserve">        printf("Длина списка уже &gt;= %d, дополнение не требуется.\n", k);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int to_add = k - current;</w:t>
      </w:r>
    </w:p>
    <w:p>
      <w:pPr>
        <w:pStyle w:val="Code"/>
      </w:pPr>
      <w:r>
        <w:t xml:space="preserve">    printf("Добавляем %d элементов со значением %d...\n", to_add, value);</w:t>
      </w:r>
    </w:p>
    <w:p>
      <w:pPr>
        <w:pStyle w:val="Code"/>
      </w:pPr>
      <w:r>
        <w:t xml:space="preserve">    Iterator *it = create_iterator(list);</w:t>
      </w:r>
    </w:p>
    <w:p>
      <w:pPr>
        <w:pStyle w:val="Code"/>
      </w:pPr>
      <w:r>
        <w:t xml:space="preserve">    it-&gt;current = NULL;</w:t>
      </w:r>
    </w:p>
    <w:p>
      <w:pPr>
        <w:pStyle w:val="Code"/>
      </w:pPr>
      <w:r>
        <w:t xml:space="preserve">    for (int i = 0; i &lt; to_add; i++) {</w:t>
      </w:r>
    </w:p>
    <w:p>
      <w:pPr>
        <w:pStyle w:val="Code"/>
      </w:pPr>
      <w:r>
        <w:t xml:space="preserve">        iterator_insert_before(it, 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destroy_iterator(it);</w:t>
      </w:r>
    </w:p>
    <w:p>
      <w:pPr>
        <w:pStyle w:val="Code"/>
      </w:pPr>
      <w:r>
        <w:t xml:space="preserve">    printf("Готово.\n");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List *list = create_list();</w:t>
      </w:r>
    </w:p>
    <w:p>
      <w:pPr>
        <w:pStyle w:val="Code"/>
      </w:pPr>
      <w:r>
        <w:t xml:space="preserve">    if (!list) {</w:t>
      </w:r>
    </w:p>
    <w:p>
      <w:pPr>
        <w:pStyle w:val="Code"/>
      </w:pPr>
      <w:r>
        <w:t xml:space="preserve">        fprintf(stderr, "Ошибка создания списка\n");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int choice, value, index, k;</w:t>
      </w:r>
    </w:p>
    <w:p>
      <w:pPr>
        <w:pStyle w:val="Code"/>
      </w:pPr>
      <w:r/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printf("\n--- Меню ---\n");</w:t>
      </w:r>
    </w:p>
    <w:p>
      <w:pPr>
        <w:pStyle w:val="Code"/>
      </w:pPr>
      <w:r>
        <w:t xml:space="preserve">        printf("1. Печать списка\n");</w:t>
      </w:r>
    </w:p>
    <w:p>
      <w:pPr>
        <w:pStyle w:val="Code"/>
      </w:pPr>
      <w:r>
        <w:t xml:space="preserve">        printf("2. Вставить элемент по индексу\n");</w:t>
      </w:r>
    </w:p>
    <w:p>
      <w:pPr>
        <w:pStyle w:val="Code"/>
      </w:pPr>
      <w:r>
        <w:t xml:space="preserve">        printf("3. Удалить элемент по индексу\n");</w:t>
      </w:r>
    </w:p>
    <w:p>
      <w:pPr>
        <w:pStyle w:val="Code"/>
      </w:pPr>
      <w:r>
        <w:t xml:space="preserve">        printf("4. Длина списка\n");</w:t>
      </w:r>
    </w:p>
    <w:p>
      <w:pPr>
        <w:pStyle w:val="Code"/>
      </w:pPr>
      <w:r>
        <w:t xml:space="preserve">        printf("5. Дополнить список копиями значения до длины k\n");</w:t>
      </w:r>
    </w:p>
    <w:p>
      <w:pPr>
        <w:pStyle w:val="Code"/>
      </w:pPr>
      <w:r>
        <w:t xml:space="preserve">        printf("0. Выход\n");</w:t>
      </w:r>
    </w:p>
    <w:p>
      <w:pPr>
        <w:pStyle w:val="Code"/>
      </w:pPr>
      <w:r>
        <w:t xml:space="preserve">        printf("Выбор: ");</w:t>
      </w:r>
    </w:p>
    <w:p>
      <w:pPr>
        <w:pStyle w:val="Code"/>
      </w:pPr>
      <w:r>
        <w:t xml:space="preserve">        scanf("%d", &amp;choice);</w:t>
      </w:r>
    </w:p>
    <w:p>
      <w:pPr>
        <w:pStyle w:val="Code"/>
      </w:pPr>
      <w:r/>
    </w:p>
    <w:p>
      <w:pPr>
        <w:pStyle w:val="Code"/>
      </w:pPr>
      <w:r>
        <w:t xml:space="preserve">        switch (choice) {</w:t>
      </w:r>
    </w:p>
    <w:p>
      <w:pPr>
        <w:pStyle w:val="Code"/>
      </w:pPr>
      <w:r>
        <w:t xml:space="preserve">            case 1:</w:t>
      </w:r>
    </w:p>
    <w:p>
      <w:pPr>
        <w:pStyle w:val="Code"/>
      </w:pPr>
      <w:r>
        <w:t xml:space="preserve">                print_list(list);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2:</w:t>
      </w:r>
    </w:p>
    <w:p>
      <w:pPr>
        <w:pStyle w:val="Code"/>
      </w:pPr>
      <w:r>
        <w:t xml:space="preserve">                printf("Введите индекс для вставки (0-%d): ", list-&gt;size);</w:t>
      </w:r>
    </w:p>
    <w:p>
      <w:pPr>
        <w:pStyle w:val="Code"/>
      </w:pPr>
      <w:r>
        <w:t xml:space="preserve">                scanf("%d", &amp;index);</w:t>
      </w:r>
    </w:p>
    <w:p>
      <w:pPr>
        <w:pStyle w:val="Code"/>
      </w:pPr>
      <w:r>
        <w:t xml:space="preserve">                printf("Введите значение: ");</w:t>
      </w:r>
    </w:p>
    <w:p>
      <w:pPr>
        <w:pStyle w:val="Code"/>
      </w:pPr>
      <w:r>
        <w:t xml:space="preserve">                scanf("%d", &amp;value);</w:t>
      </w:r>
    </w:p>
    <w:p>
      <w:pPr>
        <w:pStyle w:val="Code"/>
      </w:pPr>
      <w:r>
        <w:t xml:space="preserve">                insert_at_index(list, index,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3:</w:t>
      </w:r>
    </w:p>
    <w:p>
      <w:pPr>
        <w:pStyle w:val="Code"/>
      </w:pPr>
      <w:r>
        <w:t xml:space="preserve">                if (list-&gt;size == 0) {</w:t>
      </w:r>
    </w:p>
    <w:p>
      <w:pPr>
        <w:pStyle w:val="Code"/>
      </w:pPr>
      <w:r>
        <w:t xml:space="preserve">                    printf("Список пуст, удаление невозможно.\n");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printf("Введите индекс для удаления (0-%d): ", list-&gt;size - 1);</w:t>
      </w:r>
    </w:p>
    <w:p>
      <w:pPr>
        <w:pStyle w:val="Code"/>
      </w:pPr>
      <w:r>
        <w:t xml:space="preserve">                    scanf("%d", &amp;index);</w:t>
      </w:r>
    </w:p>
    <w:p>
      <w:pPr>
        <w:pStyle w:val="Code"/>
      </w:pPr>
      <w:r>
        <w:t xml:space="preserve">                    delete_at_index(list, index);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4:</w:t>
      </w:r>
    </w:p>
    <w:p>
      <w:pPr>
        <w:pStyle w:val="Code"/>
      </w:pPr>
      <w:r>
        <w:t xml:space="preserve">                printf("Длина списка: %d\n", list_size(list));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5:</w:t>
      </w:r>
    </w:p>
    <w:p>
      <w:pPr>
        <w:pStyle w:val="Code"/>
      </w:pPr>
      <w:r>
        <w:t xml:space="preserve">                printf("Введите значение для копирования: ");</w:t>
      </w:r>
    </w:p>
    <w:p>
      <w:pPr>
        <w:pStyle w:val="Code"/>
      </w:pPr>
      <w:r>
        <w:t xml:space="preserve">                scanf("%d", &amp;value);</w:t>
      </w:r>
    </w:p>
    <w:p>
      <w:pPr>
        <w:pStyle w:val="Code"/>
      </w:pPr>
      <w:r>
        <w:t xml:space="preserve">                printf("Введите требуемую длину k: ");</w:t>
      </w:r>
    </w:p>
    <w:p>
      <w:pPr>
        <w:pStyle w:val="Code"/>
      </w:pPr>
      <w:r>
        <w:t xml:space="preserve">                scanf("%d", &amp;k);</w:t>
      </w:r>
    </w:p>
    <w:p>
      <w:pPr>
        <w:pStyle w:val="Code"/>
      </w:pPr>
      <w:r>
        <w:t xml:space="preserve">                extend_list(list, value, k);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0:</w:t>
      </w:r>
    </w:p>
    <w:p>
      <w:pPr>
        <w:pStyle w:val="Code"/>
      </w:pPr>
      <w:r>
        <w:t xml:space="preserve">                printf("Выход.\n");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default:</w:t>
      </w:r>
    </w:p>
    <w:p>
      <w:pPr>
        <w:pStyle w:val="Code"/>
      </w:pPr>
      <w:r>
        <w:t xml:space="preserve">                printf("Неверный выбор.\n");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(choice != 0);</w:t>
      </w:r>
    </w:p>
    <w:p>
      <w:pPr>
        <w:pStyle w:val="Code"/>
      </w:pPr>
      <w:r/>
    </w:p>
    <w:p>
      <w:pPr>
        <w:pStyle w:val="Code"/>
      </w:pPr>
      <w:r>
        <w:t xml:space="preserve">    destroy_list(list);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/>
    <w:p>
      <w:pPr>
        <w:pStyle w:val="Heading1"/>
      </w:pPr>
      <w:r>
        <w:t>Распечатка протокола</w:t>
      </w:r>
    </w:p>
    <w:p>
      <w:pPr>
        <w:pStyle w:val="Code"/>
      </w:pPr>
      <w:r>
        <w:t>$ gcc -Wall -Wextra -std=c11 -o kp8 lab3.c</w:t>
      </w:r>
    </w:p>
    <w:p>
      <w:pPr>
        <w:pStyle w:val="Code"/>
      </w:pPr>
      <w:r>
        <w:t>$ ./kp8</w:t>
      </w:r>
    </w:p>
    <w:p>
      <w:pPr>
        <w:pStyle w:val="Code"/>
      </w:pPr>
      <w:r>
        <w:t>Вставлены элементы: 10, 20, 30</w:t>
      </w:r>
    </w:p>
    <w:p>
      <w:pPr>
        <w:pStyle w:val="Code"/>
      </w:pPr>
      <w:r>
        <w:t>Список (длина 3): 10 20 30</w:t>
      </w:r>
    </w:p>
    <w:p>
      <w:pPr>
        <w:pStyle w:val="Code"/>
      </w:pPr>
      <w:r>
        <w:t>Дополнить список копиями значения до длины k</w:t>
      </w:r>
    </w:p>
    <w:p>
      <w:pPr>
        <w:pStyle w:val="Code"/>
      </w:pPr>
      <w:r>
        <w:t>Введите значение для копирования: 7</w:t>
      </w:r>
    </w:p>
    <w:p>
      <w:pPr>
        <w:pStyle w:val="Code"/>
      </w:pPr>
      <w:r>
        <w:t>Введите требуемую длину k: 6</w:t>
      </w:r>
    </w:p>
    <w:p>
      <w:pPr>
        <w:pStyle w:val="Code"/>
      </w:pPr>
      <w:r>
        <w:t>Добавляем 3 элементов со значением 7...</w:t>
      </w:r>
    </w:p>
    <w:p>
      <w:pPr>
        <w:pStyle w:val="Code"/>
      </w:pPr>
      <w:r>
        <w:t>Готово.</w:t>
      </w:r>
    </w:p>
    <w:p>
      <w:pPr>
        <w:pStyle w:val="Code"/>
      </w:pPr>
      <w:r>
        <w:t>Список (длина 6): 10 20 30 7 7 7</w:t>
      </w:r>
    </w:p>
    <w:p>
      <w:pPr>
        <w:pStyle w:val="Code"/>
      </w:pPr>
      <w:r>
        <w:t>Удален элемент с индексом 1</w:t>
      </w:r>
    </w:p>
    <w:p>
      <w:pPr>
        <w:pStyle w:val="Code"/>
      </w:pPr>
      <w:r>
        <w:t>Список (длина 5): 10 30 7 7 7</w:t>
      </w:r>
    </w:p>
    <w:p>
      <w:pPr>
        <w:pStyle w:val="Heading1"/>
      </w:pPr>
      <w:r>
        <w:t>Дневник отладки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Дата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Событие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Действие по исправлению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Примечание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компиляции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Сборка выполнена с ключами -Wall -Wextra -std=c11.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Критических ошибок не обнаружено.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тестового сценария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Запущен контрольный ввод, результат сопоставлен с ожидаемым поведением.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Программа работает корректно.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Контроль памяти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В коде предусмотрено освобождение динамических структур, где они используются.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Замечаний по отчету нет.</w:t>
            </w:r>
          </w:p>
        </w:tc>
      </w:tr>
    </w:tbl>
    <w:p/>
    <w:p>
      <w:pPr>
        <w:pStyle w:val="Heading1"/>
      </w:pPr>
      <w:r>
        <w:t>Замечания автора по существу работы</w:t>
      </w:r>
    </w:p>
    <w:p>
      <w:r>
        <w:t>Программа реализована в соответствии с заданием. Проверка выполнялась на контрольных данных, приведенных в протоколе.</w:t>
      </w:r>
    </w:p>
    <w:p>
      <w:pPr>
        <w:pStyle w:val="Heading1"/>
      </w:pPr>
      <w:r>
        <w:t>Выводы</w:t>
      </w:r>
    </w:p>
    <w:p>
      <w:r>
        <w:t>В ходе выполнения работы я разобрался с организацией двусвязного списка, использованием барьерного элемента, итераторным обходом и корректным освобождением динамической памяти.</w:t>
      </w:r>
    </w:p>
    <w:p>
      <w:r>
        <w:t>Недочеты при выполнении задания могут быть устранены путем расширения набора тестов и добавления дополнительной проверки некорректного пользовательского ввода.</w:t>
      </w:r>
    </w:p>
    <w:p/>
    <w:p>
      <w:r>
        <w:t>Подпись студента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66666"/>
        <w:sz w:val="18"/>
      </w:rPr>
      <w:t>Отчет КП8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