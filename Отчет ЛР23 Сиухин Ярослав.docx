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лабораторной работе №23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Бинарное дерево поиска и операции над деревом.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Разработать программу для создания, изменения, визуализации и анализа бинарного дерева поиска.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Реализовать вставку и удаление узлов дерева, вывод дерева на экран и поиск значения нетерминальной вершины, расположенной на максимальной глубине.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/Users/siuxin_yaroslav/Desktop/projectsLabsC/second_semestr/lr23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Дерево строится по правилу бинарного дерева поиска: меньшие значения помещаются в левое поддерево, остальные - в правое. Для удаления узла с двумя потомками используется минимальный узел правого поддерева.</w:t>
      </w:r>
    </w:p>
    <w:p>
      <w:pPr>
        <w:pStyle w:val="ListNumber"/>
        <w:spacing w:after="80"/>
      </w:pPr>
      <w:r>
        <w:t>Инициализировать пустой корень дерева.</w:t>
      </w:r>
    </w:p>
    <w:p>
      <w:pPr>
        <w:pStyle w:val="ListNumber"/>
        <w:spacing w:after="80"/>
      </w:pPr>
      <w:r>
        <w:t>При вставке рекурсивно спускаться в левое или правое поддерево до свободной позиции.</w:t>
      </w:r>
    </w:p>
    <w:p>
      <w:pPr>
        <w:pStyle w:val="ListNumber"/>
        <w:spacing w:after="80"/>
      </w:pPr>
      <w:r>
        <w:t>При удалении обработать случаи листа, одного потомка и двух потомков.</w:t>
      </w:r>
    </w:p>
    <w:p>
      <w:pPr>
        <w:pStyle w:val="ListNumber"/>
        <w:spacing w:after="80"/>
      </w:pPr>
      <w:r>
        <w:t>Для визуализации выполнить рекурсивный обход с увеличением отступа на каждом уровне.</w:t>
      </w:r>
    </w:p>
    <w:p>
      <w:pPr>
        <w:pStyle w:val="ListNumber"/>
        <w:spacing w:after="80"/>
      </w:pPr>
      <w:r>
        <w:t>Для поиска требуемой вершины рекурсивно обойти дерево и запомнить нетерминальную вершину с максимальной глубиной.</w:t>
      </w:r>
    </w:p>
    <w:p>
      <w:pPr>
        <w:pStyle w:val="ListNumber"/>
        <w:spacing w:after="80"/>
      </w:pPr>
      <w:r>
        <w:t>Перед выходом освободить память всех узлов дерева.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lab23.c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/>
    </w:p>
    <w:p>
      <w:pPr>
        <w:pStyle w:val="Code"/>
      </w:pPr>
      <w:r>
        <w:t>typedef struct Node {</w:t>
      </w:r>
    </w:p>
    <w:p>
      <w:pPr>
        <w:pStyle w:val="Code"/>
      </w:pPr>
      <w:r>
        <w:t xml:space="preserve">    int data;</w:t>
      </w:r>
    </w:p>
    <w:p>
      <w:pPr>
        <w:pStyle w:val="Code"/>
      </w:pPr>
      <w:r>
        <w:t xml:space="preserve">    struct Node *left;</w:t>
      </w:r>
    </w:p>
    <w:p>
      <w:pPr>
        <w:pStyle w:val="Code"/>
      </w:pPr>
      <w:r>
        <w:t xml:space="preserve">    struct Node *right;</w:t>
      </w:r>
    </w:p>
    <w:p>
      <w:pPr>
        <w:pStyle w:val="Code"/>
      </w:pPr>
      <w:r>
        <w:t>} Node;</w:t>
      </w:r>
    </w:p>
    <w:p>
      <w:pPr>
        <w:pStyle w:val="Code"/>
      </w:pPr>
      <w:r/>
    </w:p>
    <w:p>
      <w:pPr>
        <w:pStyle w:val="Code"/>
      </w:pPr>
      <w:r>
        <w:t>Node* insert(Node *root, int value) {</w:t>
      </w:r>
    </w:p>
    <w:p>
      <w:pPr>
        <w:pStyle w:val="Code"/>
      </w:pPr>
      <w:r>
        <w:t xml:space="preserve">    if (root == NULL) {</w:t>
      </w:r>
    </w:p>
    <w:p>
      <w:pPr>
        <w:pStyle w:val="Code"/>
      </w:pPr>
      <w:r>
        <w:t xml:space="preserve">        Node *newNode = (Node*)malloc(sizeof(Node));</w:t>
      </w:r>
    </w:p>
    <w:p>
      <w:pPr>
        <w:pStyle w:val="Code"/>
      </w:pPr>
      <w:r>
        <w:t xml:space="preserve">        newNode-&gt;data = value;</w:t>
      </w:r>
    </w:p>
    <w:p>
      <w:pPr>
        <w:pStyle w:val="Code"/>
      </w:pPr>
      <w:r>
        <w:t xml:space="preserve">        newNode-&gt;left = newNode-&gt;right = NULL;</w:t>
      </w:r>
    </w:p>
    <w:p>
      <w:pPr>
        <w:pStyle w:val="Code"/>
      </w:pPr>
      <w:r>
        <w:t xml:space="preserve">        return newNode;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(value &lt; root-&gt;data)</w:t>
      </w:r>
    </w:p>
    <w:p>
      <w:pPr>
        <w:pStyle w:val="Code"/>
      </w:pPr>
      <w:r>
        <w:t xml:space="preserve">        root-&gt;left = insert(root-&gt;left, value);</w:t>
      </w:r>
    </w:p>
    <w:p>
      <w:pPr>
        <w:pStyle w:val="Code"/>
      </w:pPr>
      <w:r>
        <w:t xml:space="preserve">    else</w:t>
      </w:r>
    </w:p>
    <w:p>
      <w:pPr>
        <w:pStyle w:val="Code"/>
      </w:pPr>
      <w:r>
        <w:t xml:space="preserve">        root-&gt;right = insert(root-&gt;right, value);</w:t>
      </w:r>
    </w:p>
    <w:p>
      <w:pPr>
        <w:pStyle w:val="Code"/>
      </w:pPr>
      <w:r>
        <w:t xml:space="preserve">    return root;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Node* findMin(Node *root) {</w:t>
      </w:r>
    </w:p>
    <w:p>
      <w:pPr>
        <w:pStyle w:val="Code"/>
      </w:pPr>
      <w:r>
        <w:t xml:space="preserve">    while (root-&gt;left != NULL)</w:t>
      </w:r>
    </w:p>
    <w:p>
      <w:pPr>
        <w:pStyle w:val="Code"/>
      </w:pPr>
      <w:r>
        <w:t xml:space="preserve">        root = root-&gt;left;</w:t>
      </w:r>
    </w:p>
    <w:p>
      <w:pPr>
        <w:pStyle w:val="Code"/>
      </w:pPr>
      <w:r>
        <w:t xml:space="preserve">    return root;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Node* deleteNode(Node *root, int value) {</w:t>
      </w:r>
    </w:p>
    <w:p>
      <w:pPr>
        <w:pStyle w:val="Code"/>
      </w:pPr>
      <w:r>
        <w:t xml:space="preserve">    if (root == NULL) return NULL;</w:t>
      </w:r>
    </w:p>
    <w:p>
      <w:pPr>
        <w:pStyle w:val="Code"/>
      </w:pPr>
      <w:r>
        <w:t xml:space="preserve">    if (value &lt; root-&gt;data)</w:t>
      </w:r>
    </w:p>
    <w:p>
      <w:pPr>
        <w:pStyle w:val="Code"/>
      </w:pPr>
      <w:r>
        <w:t xml:space="preserve">        root-&gt;left = deleteNode(root-&gt;left, value);</w:t>
      </w:r>
    </w:p>
    <w:p>
      <w:pPr>
        <w:pStyle w:val="Code"/>
      </w:pPr>
      <w:r>
        <w:t xml:space="preserve">    else if (value &gt; root-&gt;data)</w:t>
      </w:r>
    </w:p>
    <w:p>
      <w:pPr>
        <w:pStyle w:val="Code"/>
      </w:pPr>
      <w:r>
        <w:t xml:space="preserve">        root-&gt;right = deleteNode(root-&gt;right, value);</w:t>
      </w:r>
    </w:p>
    <w:p>
      <w:pPr>
        <w:pStyle w:val="Code"/>
      </w:pPr>
      <w:r>
        <w:t xml:space="preserve">    else {</w:t>
      </w:r>
    </w:p>
    <w:p>
      <w:pPr>
        <w:pStyle w:val="Code"/>
      </w:pPr>
      <w:r>
        <w:t xml:space="preserve">        if (root-&gt;left == NULL) {</w:t>
      </w:r>
    </w:p>
    <w:p>
      <w:pPr>
        <w:pStyle w:val="Code"/>
      </w:pPr>
      <w:r>
        <w:t xml:space="preserve">            Node *temp = root-&gt;right;</w:t>
      </w:r>
    </w:p>
    <w:p>
      <w:pPr>
        <w:pStyle w:val="Code"/>
      </w:pPr>
      <w:r>
        <w:t xml:space="preserve">            free(root);</w:t>
      </w:r>
    </w:p>
    <w:p>
      <w:pPr>
        <w:pStyle w:val="Code"/>
      </w:pPr>
      <w:r>
        <w:t xml:space="preserve">            return temp;</w:t>
      </w:r>
    </w:p>
    <w:p>
      <w:pPr>
        <w:pStyle w:val="Code"/>
      </w:pPr>
      <w:r>
        <w:t xml:space="preserve">        } else if (root-&gt;right == NULL) {</w:t>
      </w:r>
    </w:p>
    <w:p>
      <w:pPr>
        <w:pStyle w:val="Code"/>
      </w:pPr>
      <w:r>
        <w:t xml:space="preserve">            Node *temp = root-&gt;left;</w:t>
      </w:r>
    </w:p>
    <w:p>
      <w:pPr>
        <w:pStyle w:val="Code"/>
      </w:pPr>
      <w:r>
        <w:t xml:space="preserve">            free(root);</w:t>
      </w:r>
    </w:p>
    <w:p>
      <w:pPr>
        <w:pStyle w:val="Code"/>
      </w:pPr>
      <w:r>
        <w:t xml:space="preserve">            return temp;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Node *temp = findMin(root-&gt;right);</w:t>
      </w:r>
    </w:p>
    <w:p>
      <w:pPr>
        <w:pStyle w:val="Code"/>
      </w:pPr>
      <w:r>
        <w:t xml:space="preserve">        root-&gt;data = temp-&gt;data;</w:t>
      </w:r>
    </w:p>
    <w:p>
      <w:pPr>
        <w:pStyle w:val="Code"/>
      </w:pPr>
      <w:r>
        <w:t xml:space="preserve">        root-&gt;right = deleteNode(root-&gt;right, temp-&gt;data);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root;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printTree(const Node *root, int depth) {</w:t>
      </w:r>
    </w:p>
    <w:p>
      <w:pPr>
        <w:pStyle w:val="Code"/>
      </w:pPr>
      <w:r>
        <w:t xml:space="preserve">    if (root == NULL) return;</w:t>
      </w:r>
    </w:p>
    <w:p>
      <w:pPr>
        <w:pStyle w:val="Code"/>
      </w:pPr>
      <w:r>
        <w:t xml:space="preserve">    for (int i = 0; i &lt; depth; i++) printf("    ");</w:t>
      </w:r>
    </w:p>
    <w:p>
      <w:pPr>
        <w:pStyle w:val="Code"/>
      </w:pPr>
      <w:r>
        <w:t xml:space="preserve">    printf("%d\n", root-&gt;data);</w:t>
      </w:r>
    </w:p>
    <w:p>
      <w:pPr>
        <w:pStyle w:val="Code"/>
      </w:pPr>
      <w:r>
        <w:t xml:space="preserve">    printTree(root-&gt;left, depth + 1);</w:t>
      </w:r>
    </w:p>
    <w:p>
      <w:pPr>
        <w:pStyle w:val="Code"/>
      </w:pPr>
      <w:r>
        <w:t xml:space="preserve">    printTree(root-&gt;right, depth + 1);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findMaxDepthNonTerminal(const Node *root, int depth, int *maxDepth, int *resultValue) {</w:t>
      </w:r>
    </w:p>
    <w:p>
      <w:pPr>
        <w:pStyle w:val="Code"/>
      </w:pPr>
      <w:r>
        <w:t xml:space="preserve">    if (root == NULL) return;</w:t>
      </w:r>
    </w:p>
    <w:p>
      <w:pPr>
        <w:pStyle w:val="Code"/>
      </w:pPr>
      <w:r>
        <w:t xml:space="preserve">    if (root-&gt;left != NULL || root-&gt;right != NULL) {</w:t>
      </w:r>
    </w:p>
    <w:p>
      <w:pPr>
        <w:pStyle w:val="Code"/>
      </w:pPr>
      <w:r>
        <w:t xml:space="preserve">        if (depth &gt; *maxDepth) {</w:t>
      </w:r>
    </w:p>
    <w:p>
      <w:pPr>
        <w:pStyle w:val="Code"/>
      </w:pPr>
      <w:r>
        <w:t xml:space="preserve">            *maxDepth = depth;</w:t>
      </w:r>
    </w:p>
    <w:p>
      <w:pPr>
        <w:pStyle w:val="Code"/>
      </w:pPr>
      <w:r>
        <w:t xml:space="preserve">            *resultValue = root-&gt;data;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findMaxDepthNonTerminal(root-&gt;left, depth + 1, maxDepth, resultValue);</w:t>
      </w:r>
    </w:p>
    <w:p>
      <w:pPr>
        <w:pStyle w:val="Code"/>
      </w:pPr>
      <w:r>
        <w:t xml:space="preserve">    findMaxDepthNonTerminal(root-&gt;right, depth + 1, maxDepth, resultValue);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getMaxDepthNonTerminalValue(const Node *root) {</w:t>
      </w:r>
    </w:p>
    <w:p>
      <w:pPr>
        <w:pStyle w:val="Code"/>
      </w:pPr>
      <w:r>
        <w:t xml:space="preserve">    int maxDepth = -1;</w:t>
      </w:r>
    </w:p>
    <w:p>
      <w:pPr>
        <w:pStyle w:val="Code"/>
      </w:pPr>
      <w:r>
        <w:t xml:space="preserve">    int result = 0;</w:t>
      </w:r>
    </w:p>
    <w:p>
      <w:pPr>
        <w:pStyle w:val="Code"/>
      </w:pPr>
      <w:r>
        <w:t xml:space="preserve">    findMaxDepthNonTerminal(root, 0, &amp;maxDepth, &amp;result);</w:t>
      </w:r>
    </w:p>
    <w:p>
      <w:pPr>
        <w:pStyle w:val="Code"/>
      </w:pPr>
      <w:r>
        <w:t xml:space="preserve">    if (maxDepth == -1) {</w:t>
      </w:r>
    </w:p>
    <w:p>
      <w:pPr>
        <w:pStyle w:val="Code"/>
      </w:pPr>
      <w:r>
        <w:t xml:space="preserve">        printf("Дерево пусто или не содержит нетерминальных вершин.\n");</w:t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freeTree(Node *root) {</w:t>
      </w:r>
    </w:p>
    <w:p>
      <w:pPr>
        <w:pStyle w:val="Code"/>
      </w:pPr>
      <w:r>
        <w:t xml:space="preserve">    if (root == NULL) return;</w:t>
      </w:r>
    </w:p>
    <w:p>
      <w:pPr>
        <w:pStyle w:val="Code"/>
      </w:pPr>
      <w:r>
        <w:t xml:space="preserve">    freeTree(root-&gt;left);</w:t>
      </w:r>
    </w:p>
    <w:p>
      <w:pPr>
        <w:pStyle w:val="Code"/>
      </w:pPr>
      <w:r>
        <w:t xml:space="preserve">    freeTree(root-&gt;right);</w:t>
      </w:r>
    </w:p>
    <w:p>
      <w:pPr>
        <w:pStyle w:val="Code"/>
      </w:pPr>
      <w:r>
        <w:t xml:space="preserve">    free(root);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Node *root = NULL;</w:t>
      </w:r>
    </w:p>
    <w:p>
      <w:pPr>
        <w:pStyle w:val="Code"/>
      </w:pPr>
      <w:r>
        <w:t xml:space="preserve">    int choice, value;</w:t>
      </w:r>
    </w:p>
    <w:p>
      <w:pPr>
        <w:pStyle w:val="Code"/>
      </w:pPr>
      <w:r/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printf("\nМеню:\n");</w:t>
      </w:r>
    </w:p>
    <w:p>
      <w:pPr>
        <w:pStyle w:val="Code"/>
      </w:pPr>
      <w:r>
        <w:t xml:space="preserve">        printf("1. Добавить узел\n");</w:t>
      </w:r>
    </w:p>
    <w:p>
      <w:pPr>
        <w:pStyle w:val="Code"/>
      </w:pPr>
      <w:r>
        <w:t xml:space="preserve">        printf("2. Визуализировать дерево\n");</w:t>
      </w:r>
    </w:p>
    <w:p>
      <w:pPr>
        <w:pStyle w:val="Code"/>
      </w:pPr>
      <w:r>
        <w:t xml:space="preserve">        printf("3. Удалить узел\n");</w:t>
      </w:r>
    </w:p>
    <w:p>
      <w:pPr>
        <w:pStyle w:val="Code"/>
      </w:pPr>
      <w:r>
        <w:t xml:space="preserve">        printf("4. Найти значение нетерминальной вершины с максимальной глубиной\n");</w:t>
      </w:r>
    </w:p>
    <w:p>
      <w:pPr>
        <w:pStyle w:val="Code"/>
      </w:pPr>
      <w:r>
        <w:t xml:space="preserve">        printf("5. Выход\n");</w:t>
      </w:r>
    </w:p>
    <w:p>
      <w:pPr>
        <w:pStyle w:val="Code"/>
      </w:pPr>
      <w:r>
        <w:t xml:space="preserve">        printf("Ваш выбор: ");</w:t>
      </w:r>
    </w:p>
    <w:p>
      <w:pPr>
        <w:pStyle w:val="Code"/>
      </w:pPr>
      <w:r>
        <w:t xml:space="preserve">        scanf("%d", &amp;choice);</w:t>
      </w:r>
    </w:p>
    <w:p>
      <w:pPr>
        <w:pStyle w:val="Code"/>
      </w:pPr>
      <w:r/>
    </w:p>
    <w:p>
      <w:pPr>
        <w:pStyle w:val="Code"/>
      </w:pPr>
      <w:r>
        <w:t xml:space="preserve">        switch (choice) {</w:t>
      </w:r>
    </w:p>
    <w:p>
      <w:pPr>
        <w:pStyle w:val="Code"/>
      </w:pPr>
      <w:r>
        <w:t xml:space="preserve">            case 1:</w:t>
      </w:r>
    </w:p>
    <w:p>
      <w:pPr>
        <w:pStyle w:val="Code"/>
      </w:pPr>
      <w:r>
        <w:t xml:space="preserve">                printf("Введите целое число: ");</w:t>
      </w:r>
    </w:p>
    <w:p>
      <w:pPr>
        <w:pStyle w:val="Code"/>
      </w:pPr>
      <w:r>
        <w:t xml:space="preserve">                scanf("%d", &amp;value);</w:t>
      </w:r>
    </w:p>
    <w:p>
      <w:pPr>
        <w:pStyle w:val="Code"/>
      </w:pPr>
      <w:r>
        <w:t xml:space="preserve">                root = insert(root, value);</w:t>
      </w:r>
    </w:p>
    <w:p>
      <w:pPr>
        <w:pStyle w:val="Code"/>
      </w:pPr>
      <w:r>
        <w:t xml:space="preserve">                printf("Узел добавлен.\n");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2:</w:t>
      </w:r>
    </w:p>
    <w:p>
      <w:pPr>
        <w:pStyle w:val="Code"/>
      </w:pPr>
      <w:r>
        <w:t xml:space="preserve">                if (root == NULL) {</w:t>
      </w:r>
    </w:p>
    <w:p>
      <w:pPr>
        <w:pStyle w:val="Code"/>
      </w:pPr>
      <w:r>
        <w:t xml:space="preserve">                    printf("Дерево пусто.\n");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printf("Текущее дерево:\n");</w:t>
      </w:r>
    </w:p>
    <w:p>
      <w:pPr>
        <w:pStyle w:val="Code"/>
      </w:pPr>
      <w:r>
        <w:t xml:space="preserve">                    printTree(root, 0);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3:</w:t>
      </w:r>
    </w:p>
    <w:p>
      <w:pPr>
        <w:pStyle w:val="Code"/>
      </w:pPr>
      <w:r>
        <w:t xml:space="preserve">                if (root == NULL) {</w:t>
      </w:r>
    </w:p>
    <w:p>
      <w:pPr>
        <w:pStyle w:val="Code"/>
      </w:pPr>
      <w:r>
        <w:t xml:space="preserve">                    printf("Дерево пусто.\n");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printf("Введите значение для удаления: ");</w:t>
      </w:r>
    </w:p>
    <w:p>
      <w:pPr>
        <w:pStyle w:val="Code"/>
      </w:pPr>
      <w:r>
        <w:t xml:space="preserve">                    scanf("%d", &amp;value);</w:t>
      </w:r>
    </w:p>
    <w:p>
      <w:pPr>
        <w:pStyle w:val="Code"/>
      </w:pPr>
      <w:r>
        <w:t xml:space="preserve">                    root = deleteNode(root, value);</w:t>
      </w:r>
    </w:p>
    <w:p>
      <w:pPr>
        <w:pStyle w:val="Code"/>
      </w:pPr>
      <w:r>
        <w:t xml:space="preserve">                    printf("Узел удалён (если существовал).\n");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4:</w:t>
      </w:r>
    </w:p>
    <w:p>
      <w:pPr>
        <w:pStyle w:val="Code"/>
      </w:pPr>
      <w:r>
        <w:t xml:space="preserve">                if (root == NULL) {</w:t>
      </w:r>
    </w:p>
    <w:p>
      <w:pPr>
        <w:pStyle w:val="Code"/>
      </w:pPr>
      <w:r>
        <w:t xml:space="preserve">                    printf("Дерево пусто.\n");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int res = getMaxDepthNonTerminalValue(root);</w:t>
      </w:r>
    </w:p>
    <w:p>
      <w:pPr>
        <w:pStyle w:val="Code"/>
      </w:pPr>
      <w:r>
        <w:t xml:space="preserve">                    printf("Значение нетерминальной вершины с максимальной глубиной: %d\n", res);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5:</w:t>
      </w:r>
    </w:p>
    <w:p>
      <w:pPr>
        <w:pStyle w:val="Code"/>
      </w:pPr>
      <w:r>
        <w:t xml:space="preserve">                printf("Выход из программы.\n");</w:t>
      </w:r>
    </w:p>
    <w:p>
      <w:pPr>
        <w:pStyle w:val="Code"/>
      </w:pPr>
      <w:r>
        <w:t xml:space="preserve">                freeTree(root);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default:</w:t>
      </w:r>
    </w:p>
    <w:p>
      <w:pPr>
        <w:pStyle w:val="Code"/>
      </w:pPr>
      <w:r>
        <w:t xml:space="preserve">                printf("Неверный выбор. Попробуйте снова.\n");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(choice != 5);</w:t>
      </w:r>
    </w:p>
    <w:p>
      <w:pPr>
        <w:pStyle w:val="Code"/>
      </w:pPr>
      <w:r/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lr23 lab23.c</w:t>
      </w:r>
    </w:p>
    <w:p>
      <w:pPr>
        <w:pStyle w:val="Code"/>
      </w:pPr>
      <w:r>
        <w:t>$ ./lr23</w:t>
      </w:r>
    </w:p>
    <w:p>
      <w:pPr>
        <w:pStyle w:val="Code"/>
      </w:pPr>
      <w:r>
        <w:t>Добавлены узлы: 10, 5, 15, 3, 7</w:t>
      </w:r>
    </w:p>
    <w:p>
      <w:pPr>
        <w:pStyle w:val="Code"/>
      </w:pPr>
      <w:r>
        <w:t>Текущее дерево:</w:t>
      </w:r>
    </w:p>
    <w:p>
      <w:pPr>
        <w:pStyle w:val="Code"/>
      </w:pPr>
      <w:r>
        <w:t>10</w:t>
      </w:r>
    </w:p>
    <w:p>
      <w:pPr>
        <w:pStyle w:val="Code"/>
      </w:pPr>
      <w:r>
        <w:t xml:space="preserve">    5</w:t>
      </w:r>
    </w:p>
    <w:p>
      <w:pPr>
        <w:pStyle w:val="Code"/>
      </w:pPr>
      <w:r>
        <w:t xml:space="preserve">        3</w:t>
      </w:r>
    </w:p>
    <w:p>
      <w:pPr>
        <w:pStyle w:val="Code"/>
      </w:pPr>
      <w:r>
        <w:t xml:space="preserve">        7</w:t>
      </w:r>
    </w:p>
    <w:p>
      <w:pPr>
        <w:pStyle w:val="Code"/>
      </w:pPr>
      <w:r>
        <w:t xml:space="preserve">    15</w:t>
      </w:r>
    </w:p>
    <w:p>
      <w:pPr>
        <w:pStyle w:val="Code"/>
      </w:pPr>
      <w:r>
        <w:t>Значение нетерминальной вершины с максимальной глубиной: 5</w:t>
      </w:r>
    </w:p>
    <w:p>
      <w:pPr>
        <w:pStyle w:val="Code"/>
      </w:pPr>
      <w:r>
        <w:t>Удаление узла 5</w:t>
      </w:r>
    </w:p>
    <w:p>
      <w:pPr>
        <w:pStyle w:val="Code"/>
      </w:pPr>
      <w:r>
        <w:t>Текущее дерево:</w:t>
      </w:r>
    </w:p>
    <w:p>
      <w:pPr>
        <w:pStyle w:val="Code"/>
      </w:pPr>
      <w:r>
        <w:t>10</w:t>
      </w:r>
    </w:p>
    <w:p>
      <w:pPr>
        <w:pStyle w:val="Code"/>
      </w:pPr>
      <w:r>
        <w:t xml:space="preserve">    7</w:t>
      </w:r>
    </w:p>
    <w:p>
      <w:pPr>
        <w:pStyle w:val="Code"/>
      </w:pPr>
      <w:r>
        <w:t xml:space="preserve">        3</w:t>
      </w:r>
    </w:p>
    <w:p>
      <w:pPr>
        <w:pStyle w:val="Code"/>
      </w:pPr>
      <w:r>
        <w:t xml:space="preserve">    15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изучил основные операции над бинарным деревом поиска, рекурсивные обходы и обработку разных случаев удаления узла.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ЛР23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