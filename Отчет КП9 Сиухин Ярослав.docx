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курсовому проекту / практической работе №9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Сортировка таблицы записей и двоичный поиск.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Реализовать хранение таблицы записей, быструю сортировку Хоара по ключу и двоичный поиск в отсортированном массиве.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Сформировать таблицу из 10-14 записей с числовым ключом и текстовым полем, отсортировать ее рекурсивной быстрой сортировкой и выполнить поиск заданных ключей.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/Users/siuxin_yaroslav/Desktop/projectsLabsC/second_semestr/kp9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Каждая запись содержит числовой ключ и текстовую строку. Перед поиском таблица сортируется по ключу, после чего двоичный поиск работает за логарифмическое число сравнений.</w:t>
      </w:r>
    </w:p>
    <w:p>
      <w:pPr>
        <w:pStyle w:val="ListNumber"/>
        <w:spacing w:after="80"/>
      </w:pPr>
      <w:r>
        <w:t>Получить таблицу записей из стандартного ввода или сгенерировать один из тестовых вариантов.</w:t>
      </w:r>
    </w:p>
    <w:p>
      <w:pPr>
        <w:pStyle w:val="ListNumber"/>
        <w:spacing w:after="80"/>
      </w:pPr>
      <w:r>
        <w:t>Выбрать опорный элемент в быстрой сортировке и разделить массив на две части по ключу.</w:t>
      </w:r>
    </w:p>
    <w:p>
      <w:pPr>
        <w:pStyle w:val="ListNumber"/>
        <w:spacing w:after="80"/>
      </w:pPr>
      <w:r>
        <w:t>Рекурсивно отсортировать левую и правую части массива.</w:t>
      </w:r>
    </w:p>
    <w:p>
      <w:pPr>
        <w:pStyle w:val="ListNumber"/>
        <w:spacing w:after="80"/>
      </w:pPr>
      <w:r>
        <w:t>После сортировки вывести таблицу в возрастающем порядке ключей.</w:t>
      </w:r>
    </w:p>
    <w:p>
      <w:pPr>
        <w:pStyle w:val="ListNumber"/>
        <w:spacing w:after="80"/>
      </w:pPr>
      <w:r>
        <w:t>Для каждого введенного ключа выполнить двоичный поиск: сравнить с серединой диапазона и перейти в левую или правую половину.</w:t>
      </w:r>
    </w:p>
    <w:p>
      <w:pPr>
        <w:pStyle w:val="ListNumber"/>
        <w:spacing w:after="80"/>
      </w:pPr>
      <w:r>
        <w:t>Вывести найденную запись либо сообщение об отсутствии ключа.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lab4.c</w:t>
      </w:r>
    </w:p>
    <w:p>
      <w:pPr>
        <w:pStyle w:val="Code"/>
      </w:pPr>
      <w:r>
        <w:t>//gcc -o lab4 lab4.c &amp;&amp; ./lab4</w:t>
      </w:r>
    </w:p>
    <w:p>
      <w:pPr>
        <w:pStyle w:val="Code"/>
      </w:pPr>
      <w:r>
        <w:t>//1</w:t>
      </w:r>
    </w:p>
    <w:p>
      <w:pPr>
        <w:pStyle w:val="Code"/>
      </w:pPr>
      <w:r>
        <w:t>//10</w:t>
      </w:r>
    </w:p>
    <w:p>
      <w:pPr>
        <w:pStyle w:val="Code"/>
      </w:pPr>
      <w:r>
        <w:t>//42 Начало романа Война и мир</w:t>
      </w:r>
    </w:p>
    <w:p>
      <w:pPr>
        <w:pStyle w:val="Code"/>
      </w:pPr>
      <w:r>
        <w:t>//15 Пьер Безухов в Петербурге</w:t>
      </w:r>
    </w:p>
    <w:p>
      <w:pPr>
        <w:pStyle w:val="Code"/>
      </w:pPr>
      <w:r>
        <w:t>//78 Андрей Болконский на войне</w:t>
      </w:r>
    </w:p>
    <w:p>
      <w:pPr>
        <w:pStyle w:val="Code"/>
      </w:pPr>
      <w:r>
        <w:t>//33 Наташа Ростова на балу</w:t>
      </w:r>
    </w:p>
    <w:p>
      <w:pPr>
        <w:pStyle w:val="Code"/>
      </w:pPr>
      <w:r>
        <w:t>//91 Сражение при Аустерлице</w:t>
      </w:r>
    </w:p>
    <w:p>
      <w:pPr>
        <w:pStyle w:val="Code"/>
      </w:pPr>
      <w:r>
        <w:t>//27 Элен и Пьер</w:t>
      </w:r>
    </w:p>
    <w:p>
      <w:pPr>
        <w:pStyle w:val="Code"/>
      </w:pPr>
      <w:r>
        <w:t>//56 Старый князь Болконский</w:t>
      </w:r>
    </w:p>
    <w:p>
      <w:pPr>
        <w:pStyle w:val="Code"/>
      </w:pPr>
      <w:r>
        <w:t>//12 Марья Болконская</w:t>
      </w:r>
    </w:p>
    <w:p>
      <w:pPr>
        <w:pStyle w:val="Code"/>
      </w:pPr>
      <w:r>
        <w:t>//88 Николай Ростов</w:t>
      </w:r>
    </w:p>
    <w:p>
      <w:pPr>
        <w:pStyle w:val="Code"/>
      </w:pPr>
      <w:r>
        <w:t>//63 Бородинское сражение</w:t>
      </w:r>
    </w:p>
    <w:p>
      <w:pPr>
        <w:pStyle w:val="Code"/>
      </w:pPr>
      <w:r>
        <w:t>//150</w:t>
      </w:r>
    </w:p>
    <w:p>
      <w:pPr>
        <w:pStyle w:val="Code"/>
      </w:pPr>
      <w:r>
        <w:t>//27</w:t>
      </w:r>
    </w:p>
    <w:p>
      <w:pPr>
        <w:pStyle w:val="Code"/>
      </w:pPr>
      <w:r>
        <w:t>//78</w:t>
      </w:r>
    </w:p>
    <w:p>
      <w:pPr>
        <w:pStyle w:val="Code"/>
      </w:pPr>
      <w:r>
        <w:t>//200</w:t>
      </w:r>
    </w:p>
    <w:p>
      <w:pPr>
        <w:pStyle w:val="Code"/>
      </w:pPr>
      <w:r>
        <w:t>//EOF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&lt;time.h&gt;</w:t>
      </w:r>
    </w:p>
    <w:p>
      <w:pPr>
        <w:pStyle w:val="Code"/>
      </w:pPr>
      <w:r/>
    </w:p>
    <w:p>
      <w:pPr>
        <w:pStyle w:val="Code"/>
      </w:pPr>
      <w:r>
        <w:t xml:space="preserve">#define MAX_RECORDS 15           </w:t>
      </w:r>
    </w:p>
    <w:p>
      <w:pPr>
        <w:pStyle w:val="Code"/>
      </w:pPr>
      <w:r>
        <w:t xml:space="preserve">#define MAX_TEXT_LEN 200         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int key;                     </w:t>
      </w:r>
    </w:p>
    <w:p>
      <w:pPr>
        <w:pStyle w:val="Code"/>
      </w:pPr>
      <w:r>
        <w:t xml:space="preserve">    char text[MAX_TEXT_LEN];     </w:t>
      </w:r>
    </w:p>
    <w:p>
      <w:pPr>
        <w:pStyle w:val="Code"/>
      </w:pPr>
      <w:r>
        <w:t>} Record;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void printTable(Record table[], int n);</w:t>
      </w:r>
    </w:p>
    <w:p>
      <w:pPr>
        <w:pStyle w:val="Code"/>
      </w:pPr>
      <w:r>
        <w:t>void swapRecords(Record *a, Record *b);</w:t>
      </w:r>
    </w:p>
    <w:p>
      <w:pPr>
        <w:pStyle w:val="Code"/>
      </w:pPr>
      <w:r>
        <w:t>void quickSort(Record table[], int left, int right);</w:t>
      </w:r>
    </w:p>
    <w:p>
      <w:pPr>
        <w:pStyle w:val="Code"/>
      </w:pPr>
      <w:r>
        <w:t>int binarySearch(Record table[], int n, int key);</w:t>
      </w:r>
    </w:p>
    <w:p>
      <w:pPr>
        <w:pStyle w:val="Code"/>
      </w:pPr>
      <w:r>
        <w:t>void generateOrdered(Record table[], int n);</w:t>
      </w:r>
    </w:p>
    <w:p>
      <w:pPr>
        <w:pStyle w:val="Code"/>
      </w:pPr>
      <w:r>
        <w:t>void generateReversed(Record table[], int n);</w:t>
      </w:r>
    </w:p>
    <w:p>
      <w:pPr>
        <w:pStyle w:val="Code"/>
      </w:pPr>
      <w:r>
        <w:t>void generateRandom(Record table[], int n);</w:t>
      </w:r>
    </w:p>
    <w:p>
      <w:pPr>
        <w:pStyle w:val="Code"/>
      </w:pPr>
      <w:r>
        <w:t>void inputFromStdin(Record table[], int *n);</w:t>
      </w:r>
    </w:p>
    <w:p>
      <w:pPr>
        <w:pStyle w:val="Code"/>
      </w:pPr>
      <w:r>
        <w:t>void searchLoop(Record table[], int n);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const char *sampleTexts[] = {</w:t>
      </w:r>
    </w:p>
    <w:p>
      <w:pPr>
        <w:pStyle w:val="Code"/>
      </w:pPr>
      <w:r>
        <w:t xml:space="preserve">    "Все счастливые семьи похожи друг на друга, каждая несчастливая семья несчастлива по-своему.",</w:t>
      </w:r>
    </w:p>
    <w:p>
      <w:pPr>
        <w:pStyle w:val="Code"/>
      </w:pPr>
      <w:r>
        <w:t xml:space="preserve">    "Всё смешалось в доме Облонских. Жена узнала, что муж был в связи с бывшею в их доме француженкою-гувернанткой.",</w:t>
      </w:r>
    </w:p>
    <w:p>
      <w:pPr>
        <w:pStyle w:val="Code"/>
      </w:pPr>
      <w:r>
        <w:t xml:space="preserve">    "Он был известен как человек либеральный и даже радикальный.",</w:t>
      </w:r>
    </w:p>
    <w:p>
      <w:pPr>
        <w:pStyle w:val="Code"/>
      </w:pPr>
      <w:r>
        <w:t xml:space="preserve">    "Степан Аркадьич учился хорошо, благодаря своим блестящим способностям.",</w:t>
      </w:r>
    </w:p>
    <w:p>
      <w:pPr>
        <w:pStyle w:val="Code"/>
      </w:pPr>
      <w:r>
        <w:t xml:space="preserve">    "Левин был в Москве уже третий день и каждый день ездил к Щербацким.",</w:t>
      </w:r>
    </w:p>
    <w:p>
      <w:pPr>
        <w:pStyle w:val="Code"/>
      </w:pPr>
      <w:r>
        <w:t xml:space="preserve">    "Кити была в гостиной с отцом и матерью, когда Левин вошёл.",</w:t>
      </w:r>
    </w:p>
    <w:p>
      <w:pPr>
        <w:pStyle w:val="Code"/>
      </w:pPr>
      <w:r>
        <w:t xml:space="preserve">    "Она взглянула на него, и взгляд её сказал ему всё.",</w:t>
      </w:r>
    </w:p>
    <w:p>
      <w:pPr>
        <w:pStyle w:val="Code"/>
      </w:pPr>
      <w:r>
        <w:t xml:space="preserve">    "Он понял, что она не могла ответить иначе.",</w:t>
      </w:r>
    </w:p>
    <w:p>
      <w:pPr>
        <w:pStyle w:val="Code"/>
      </w:pPr>
      <w:r>
        <w:t xml:space="preserve">    "Вронский пошёл за нею, чувствуя, что должен объясниться.",</w:t>
      </w:r>
    </w:p>
    <w:p>
      <w:pPr>
        <w:pStyle w:val="Code"/>
      </w:pPr>
      <w:r>
        <w:t xml:space="preserve">    "Анна Каренина сидела в кресле, опустив голову и теребя кисть башлыка.",</w:t>
      </w:r>
    </w:p>
    <w:p>
      <w:pPr>
        <w:pStyle w:val="Code"/>
      </w:pPr>
      <w:r>
        <w:t xml:space="preserve">    "Она чувствовала, что положение её в свете пошатнулось.",</w:t>
      </w:r>
    </w:p>
    <w:p>
      <w:pPr>
        <w:pStyle w:val="Code"/>
      </w:pPr>
      <w:r>
        <w:t xml:space="preserve">    "Каренин стоял перед нею, прямой и неподвижный.",</w:t>
      </w:r>
    </w:p>
    <w:p>
      <w:pPr>
        <w:pStyle w:val="Code"/>
      </w:pPr>
      <w:r>
        <w:t xml:space="preserve">    "Она поняла, что всё кончено.",</w:t>
      </w:r>
    </w:p>
    <w:p>
      <w:pPr>
        <w:pStyle w:val="Code"/>
      </w:pPr>
      <w:r>
        <w:t xml:space="preserve">    "Но жизнь продолжалась, и надо было что-то делать."</w:t>
      </w:r>
    </w:p>
    <w:p>
      <w:pPr>
        <w:pStyle w:val="Code"/>
      </w:pPr>
      <w:r>
        <w:t>};</w:t>
      </w:r>
    </w:p>
    <w:p>
      <w:pPr>
        <w:pStyle w:val="Code"/>
      </w:pPr>
      <w:r>
        <w:t xml:space="preserve">const int sampleTextsCount = 14; 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</w:t>
      </w:r>
    </w:p>
    <w:p>
      <w:pPr>
        <w:pStyle w:val="Code"/>
      </w:pPr>
      <w:r/>
    </w:p>
    <w:p>
      <w:pPr>
        <w:pStyle w:val="Code"/>
      </w:pPr>
      <w:r>
        <w:t xml:space="preserve">    Record table[MAX_RECORDS];</w:t>
      </w:r>
    </w:p>
    <w:p>
      <w:pPr>
        <w:pStyle w:val="Code"/>
      </w:pPr>
      <w:r>
        <w:t xml:space="preserve">    int n = 0;</w:t>
      </w:r>
    </w:p>
    <w:p>
      <w:pPr>
        <w:pStyle w:val="Code"/>
      </w:pPr>
      <w:r>
        <w:t xml:space="preserve">    int choice;</w:t>
      </w:r>
    </w:p>
    <w:p>
      <w:pPr>
        <w:pStyle w:val="Code"/>
      </w:pPr>
      <w:r/>
    </w:p>
    <w:p>
      <w:pPr>
        <w:pStyle w:val="Code"/>
      </w:pPr>
      <w:r>
        <w:t xml:space="preserve">    printf("=== Программа сортировки и двоичного поиска ===\n");</w:t>
      </w:r>
    </w:p>
    <w:p>
      <w:pPr>
        <w:pStyle w:val="Code"/>
      </w:pPr>
      <w:r>
        <w:t xml:space="preserve">    printf("Выберите способ формирования таблицы:\n");</w:t>
      </w:r>
    </w:p>
    <w:p>
      <w:pPr>
        <w:pStyle w:val="Code"/>
      </w:pPr>
      <w:r>
        <w:t xml:space="preserve">    printf("1 - Ввод из стандартного потока (stdin)\n");</w:t>
      </w:r>
    </w:p>
    <w:p>
      <w:pPr>
        <w:pStyle w:val="Code"/>
      </w:pPr>
      <w:r>
        <w:t xml:space="preserve">    printf("2 - Генерация упорядоченной таблицы\n");</w:t>
      </w:r>
    </w:p>
    <w:p>
      <w:pPr>
        <w:pStyle w:val="Code"/>
      </w:pPr>
      <w:r>
        <w:t xml:space="preserve">    printf("3 - Генерация таблицы в обратном порядке\n");</w:t>
      </w:r>
    </w:p>
    <w:p>
      <w:pPr>
        <w:pStyle w:val="Code"/>
      </w:pPr>
      <w:r>
        <w:t xml:space="preserve">    printf("4 - Генерация случайной таблицы\n");</w:t>
      </w:r>
    </w:p>
    <w:p>
      <w:pPr>
        <w:pStyle w:val="Code"/>
      </w:pPr>
      <w:r>
        <w:t xml:space="preserve">    printf("Ваш выбор: ");</w:t>
      </w:r>
    </w:p>
    <w:p>
      <w:pPr>
        <w:pStyle w:val="Code"/>
      </w:pPr>
      <w:r>
        <w:t xml:space="preserve">    if (scanf("%d", &amp;choice) != 1) {</w:t>
      </w:r>
    </w:p>
    <w:p>
      <w:pPr>
        <w:pStyle w:val="Code"/>
      </w:pPr>
      <w:r>
        <w:t xml:space="preserve">        fprintf(stderr, "Ошибка ввода.\n");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switch (choice) {</w:t>
      </w:r>
    </w:p>
    <w:p>
      <w:pPr>
        <w:pStyle w:val="Code"/>
      </w:pPr>
      <w:r>
        <w:t xml:space="preserve">        case 1:</w:t>
      </w:r>
    </w:p>
    <w:p>
      <w:pPr>
        <w:pStyle w:val="Code"/>
      </w:pPr>
      <w:r>
        <w:t xml:space="preserve">            inputFromStdin(table, &amp;n);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2:</w:t>
      </w:r>
    </w:p>
    <w:p>
      <w:pPr>
        <w:pStyle w:val="Code"/>
      </w:pPr>
      <w:r>
        <w:t xml:space="preserve">            n = 12; </w:t>
      </w:r>
    </w:p>
    <w:p>
      <w:pPr>
        <w:pStyle w:val="Code"/>
      </w:pPr>
      <w:r>
        <w:t xml:space="preserve">            generateOrdered(table, n);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3:</w:t>
      </w:r>
    </w:p>
    <w:p>
      <w:pPr>
        <w:pStyle w:val="Code"/>
      </w:pPr>
      <w:r>
        <w:t xml:space="preserve">            n = 12;</w:t>
      </w:r>
    </w:p>
    <w:p>
      <w:pPr>
        <w:pStyle w:val="Code"/>
      </w:pPr>
      <w:r>
        <w:t xml:space="preserve">            generateReversed(table, n);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4:</w:t>
      </w:r>
    </w:p>
    <w:p>
      <w:pPr>
        <w:pStyle w:val="Code"/>
      </w:pPr>
      <w:r>
        <w:t xml:space="preserve">            n = 12;</w:t>
      </w:r>
    </w:p>
    <w:p>
      <w:pPr>
        <w:pStyle w:val="Code"/>
      </w:pPr>
      <w:r>
        <w:t xml:space="preserve">            generateRandom(table, n);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default:</w:t>
      </w:r>
    </w:p>
    <w:p>
      <w:pPr>
        <w:pStyle w:val="Code"/>
      </w:pPr>
      <w:r>
        <w:t xml:space="preserve">            fprintf(stderr, "Неверный выбор.\n");</w:t>
      </w:r>
    </w:p>
    <w:p>
      <w:pPr>
        <w:pStyle w:val="Code"/>
      </w:pPr>
      <w:r>
        <w:t xml:space="preserve">    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if (n &lt; 10 || n &gt; 14) {</w:t>
      </w:r>
    </w:p>
    <w:p>
      <w:pPr>
        <w:pStyle w:val="Code"/>
      </w:pPr>
      <w:r>
        <w:t xml:space="preserve">        fprintf(stderr, "Количество записей должно быть от 10 до 14.\n");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printf("\n=== Исходная таблица ===\n");</w:t>
      </w:r>
    </w:p>
    <w:p>
      <w:pPr>
        <w:pStyle w:val="Code"/>
      </w:pPr>
      <w:r>
        <w:t xml:space="preserve">    printTable(table, n);</w:t>
      </w:r>
    </w:p>
    <w:p>
      <w:pPr>
        <w:pStyle w:val="Code"/>
      </w:pPr>
      <w:r/>
    </w:p>
    <w:p>
      <w:pPr>
        <w:pStyle w:val="Code"/>
      </w:pPr>
      <w:r>
        <w:t xml:space="preserve">    printf("\n=== Выполняется быстрая сортировка (Хоар, рекурсивная) ===\n");</w:t>
      </w:r>
    </w:p>
    <w:p>
      <w:pPr>
        <w:pStyle w:val="Code"/>
      </w:pPr>
      <w:r>
        <w:t xml:space="preserve">    quickSort(table, 0, n - 1);</w:t>
      </w:r>
    </w:p>
    <w:p>
      <w:pPr>
        <w:pStyle w:val="Code"/>
      </w:pPr>
      <w:r/>
    </w:p>
    <w:p>
      <w:pPr>
        <w:pStyle w:val="Code"/>
      </w:pPr>
      <w:r>
        <w:t xml:space="preserve">    printf("\n=== Отсортированная таблица ===\n");</w:t>
      </w:r>
    </w:p>
    <w:p>
      <w:pPr>
        <w:pStyle w:val="Code"/>
      </w:pPr>
      <w:r>
        <w:t xml:space="preserve">    printTable(table, n);</w:t>
      </w:r>
    </w:p>
    <w:p>
      <w:pPr>
        <w:pStyle w:val="Code"/>
      </w:pPr>
      <w:r/>
    </w:p>
    <w:p>
      <w:pPr>
        <w:pStyle w:val="Code"/>
      </w:pPr>
      <w:r>
        <w:t xml:space="preserve">    searchLoop(table, n);</w:t>
      </w:r>
    </w:p>
    <w:p>
      <w:pPr>
        <w:pStyle w:val="Code"/>
      </w:pPr>
      <w:r/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printTable(Record table[], int n) {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printf("[%2d] Ключ: %4d  Текст: %s\n", i, table[i].key, table[i].text);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бменивается двумя записями местами</w:t>
      </w:r>
    </w:p>
    <w:p>
      <w:pPr>
        <w:pStyle w:val="Code"/>
      </w:pPr>
      <w:r>
        <w:t>void swapRecords(Record *a, Record *b) {</w:t>
      </w:r>
    </w:p>
    <w:p>
      <w:pPr>
        <w:pStyle w:val="Code"/>
      </w:pPr>
      <w:r>
        <w:t xml:space="preserve">    Record temp = *a;</w:t>
      </w:r>
    </w:p>
    <w:p>
      <w:pPr>
        <w:pStyle w:val="Code"/>
      </w:pPr>
      <w:r>
        <w:t xml:space="preserve">    *a = *b;</w:t>
      </w:r>
    </w:p>
    <w:p>
      <w:pPr>
        <w:pStyle w:val="Code"/>
      </w:pPr>
      <w:r>
        <w:t xml:space="preserve">    *b = temp;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Рекурсивная быстрая сортировка Хара</w:t>
      </w:r>
    </w:p>
    <w:p>
      <w:pPr>
        <w:pStyle w:val="Code"/>
      </w:pPr>
      <w:r>
        <w:t>void quickSort(Record table[], int left, int right) {</w:t>
      </w:r>
    </w:p>
    <w:p>
      <w:pPr>
        <w:pStyle w:val="Code"/>
      </w:pPr>
      <w:r>
        <w:t xml:space="preserve">    if (left &gt;= right) return;</w:t>
      </w:r>
    </w:p>
    <w:p>
      <w:pPr>
        <w:pStyle w:val="Code"/>
      </w:pPr>
      <w:r/>
    </w:p>
    <w:p>
      <w:pPr>
        <w:pStyle w:val="Code"/>
      </w:pPr>
      <w:r>
        <w:t xml:space="preserve">    int i = left, j = right;</w:t>
      </w:r>
    </w:p>
    <w:p>
      <w:pPr>
        <w:pStyle w:val="Code"/>
      </w:pPr>
      <w:r>
        <w:t xml:space="preserve">    int pivot = table[(left + right) / 2].key;</w:t>
      </w:r>
    </w:p>
    <w:p>
      <w:pPr>
        <w:pStyle w:val="Code"/>
      </w:pPr>
      <w:r/>
    </w:p>
    <w:p>
      <w:pPr>
        <w:pStyle w:val="Code"/>
      </w:pPr>
      <w:r>
        <w:t xml:space="preserve">    while (i &lt;= j) {</w:t>
      </w:r>
    </w:p>
    <w:p>
      <w:pPr>
        <w:pStyle w:val="Code"/>
      </w:pPr>
      <w:r>
        <w:t xml:space="preserve">        while (table[i].key &lt; pivot) i++;</w:t>
      </w:r>
    </w:p>
    <w:p>
      <w:pPr>
        <w:pStyle w:val="Code"/>
      </w:pPr>
      <w:r>
        <w:t xml:space="preserve">        while (table[j].key &gt; pivot) j--;</w:t>
      </w:r>
    </w:p>
    <w:p>
      <w:pPr>
        <w:pStyle w:val="Code"/>
      </w:pPr>
      <w:r>
        <w:t xml:space="preserve">        if (i &lt;= j) {</w:t>
      </w:r>
    </w:p>
    <w:p>
      <w:pPr>
        <w:pStyle w:val="Code"/>
      </w:pPr>
      <w:r>
        <w:t xml:space="preserve">            swapRecords(&amp;table[i], &amp;table[j]);</w:t>
      </w:r>
    </w:p>
    <w:p>
      <w:pPr>
        <w:pStyle w:val="Code"/>
      </w:pPr>
      <w:r>
        <w:t xml:space="preserve">            i++;</w:t>
      </w:r>
    </w:p>
    <w:p>
      <w:pPr>
        <w:pStyle w:val="Code"/>
      </w:pPr>
      <w:r>
        <w:t xml:space="preserve">            j--;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if (left &lt; j) quickSort(table, left, j);</w:t>
      </w:r>
    </w:p>
    <w:p>
      <w:pPr>
        <w:pStyle w:val="Code"/>
      </w:pPr>
      <w:r>
        <w:t xml:space="preserve">    if (i &lt; right) quickSort(table, i, right);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binarySearch(Record table[], int n, int key) {</w:t>
      </w:r>
    </w:p>
    <w:p>
      <w:pPr>
        <w:pStyle w:val="Code"/>
      </w:pPr>
      <w:r>
        <w:t xml:space="preserve">    int low = 0, high = n - 1;</w:t>
      </w:r>
    </w:p>
    <w:p>
      <w:pPr>
        <w:pStyle w:val="Code"/>
      </w:pPr>
      <w:r>
        <w:t xml:space="preserve">    while (low &lt;= high) {</w:t>
      </w:r>
    </w:p>
    <w:p>
      <w:pPr>
        <w:pStyle w:val="Code"/>
      </w:pPr>
      <w:r>
        <w:t xml:space="preserve">        int mid = (low + high) / 2;</w:t>
      </w:r>
    </w:p>
    <w:p>
      <w:pPr>
        <w:pStyle w:val="Code"/>
      </w:pPr>
      <w:r>
        <w:t xml:space="preserve">        if (table[mid].key == key) {</w:t>
      </w:r>
    </w:p>
    <w:p>
      <w:pPr>
        <w:pStyle w:val="Code"/>
      </w:pPr>
      <w:r>
        <w:t xml:space="preserve">            return mid;</w:t>
      </w:r>
    </w:p>
    <w:p>
      <w:pPr>
        <w:pStyle w:val="Code"/>
      </w:pPr>
      <w:r>
        <w:t xml:space="preserve">        } else if (table[mid].key &lt; key) {</w:t>
      </w:r>
    </w:p>
    <w:p>
      <w:pPr>
        <w:pStyle w:val="Code"/>
      </w:pPr>
      <w:r>
        <w:t xml:space="preserve">            low = mid + 1;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high = mid - 1;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-1;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вывод табл</w:t>
      </w:r>
    </w:p>
    <w:p>
      <w:pPr>
        <w:pStyle w:val="Code"/>
      </w:pPr>
      <w:r>
        <w:t>void generateOrdered(Record table[], int n) {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table[i].key = i + 1; </w:t>
      </w:r>
    </w:p>
    <w:p>
      <w:pPr>
        <w:pStyle w:val="Code"/>
      </w:pPr>
      <w:r>
        <w:t xml:space="preserve">        snprintf(table[i].text, MAX_TEXT_LEN, "%s", </w:t>
      </w:r>
    </w:p>
    <w:p>
      <w:pPr>
        <w:pStyle w:val="Code"/>
      </w:pPr>
      <w:r>
        <w:t xml:space="preserve">                 sampleTexts[i % sampleTextsCount]);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generateReversed(Record table[], int n) {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table[i].key = n - i;</w:t>
      </w:r>
    </w:p>
    <w:p>
      <w:pPr>
        <w:pStyle w:val="Code"/>
      </w:pPr>
      <w:r>
        <w:t xml:space="preserve">        snprintf(table[i].text, MAX_TEXT_LEN, "%s", </w:t>
      </w:r>
    </w:p>
    <w:p>
      <w:pPr>
        <w:pStyle w:val="Code"/>
      </w:pPr>
      <w:r>
        <w:t xml:space="preserve">                 sampleTexts[i % sampleTextsCount]);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generateRandom(Record table[], int n) {</w:t>
      </w:r>
    </w:p>
    <w:p>
      <w:pPr>
        <w:pStyle w:val="Code"/>
      </w:pPr>
      <w:r>
        <w:t xml:space="preserve">    srand(time(NULL));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table[i].key = rand() % 100 + 1;</w:t>
      </w:r>
    </w:p>
    <w:p>
      <w:pPr>
        <w:pStyle w:val="Code"/>
      </w:pPr>
      <w:r>
        <w:t xml:space="preserve">        snprintf(table[i].text, MAX_TEXT_LEN, "%s", </w:t>
      </w:r>
    </w:p>
    <w:p>
      <w:pPr>
        <w:pStyle w:val="Code"/>
      </w:pPr>
      <w:r>
        <w:t xml:space="preserve">                 sampleTexts[i % sampleTextsCount]);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inputFromStdin(Record table[], int *n) {</w:t>
      </w:r>
    </w:p>
    <w:p>
      <w:pPr>
        <w:pStyle w:val="Code"/>
      </w:pPr>
      <w:r>
        <w:t xml:space="preserve">    printf("Введите количество записей (10-14): ");</w:t>
      </w:r>
    </w:p>
    <w:p>
      <w:pPr>
        <w:pStyle w:val="Code"/>
      </w:pPr>
      <w:r>
        <w:t xml:space="preserve">    if (scanf("%d", n) != 1 || *n &lt; 10 || *n &gt; 14) {</w:t>
      </w:r>
    </w:p>
    <w:p>
      <w:pPr>
        <w:pStyle w:val="Code"/>
      </w:pPr>
      <w:r>
        <w:t xml:space="preserve">        fprintf(stderr, "Некорректное количество.\n");</w:t>
      </w:r>
    </w:p>
    <w:p>
      <w:pPr>
        <w:pStyle w:val="Code"/>
      </w:pPr>
      <w:r>
        <w:t xml:space="preserve">        exit(1);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(getchar() != '\n');</w:t>
      </w:r>
    </w:p>
    <w:p>
      <w:pPr>
        <w:pStyle w:val="Code"/>
      </w:pPr>
      <w:r/>
    </w:p>
    <w:p>
      <w:pPr>
        <w:pStyle w:val="Code"/>
      </w:pPr>
      <w:r>
        <w:t xml:space="preserve">    printf("Введите %d строк вида: &lt;ключ&gt; &lt;текст&gt;\n", *n);</w:t>
      </w:r>
    </w:p>
    <w:p>
      <w:pPr>
        <w:pStyle w:val="Code"/>
      </w:pPr>
      <w:r>
        <w:t xml:space="preserve">    for (int i = 0; i &lt; *n; i++) {</w:t>
      </w:r>
    </w:p>
    <w:p>
      <w:pPr>
        <w:pStyle w:val="Code"/>
      </w:pPr>
      <w:r>
        <w:t xml:space="preserve">        if (scanf("%d", &amp;table[i].key) != 1) {</w:t>
      </w:r>
    </w:p>
    <w:p>
      <w:pPr>
        <w:pStyle w:val="Code"/>
      </w:pPr>
      <w:r>
        <w:t xml:space="preserve">            fprintf(stderr, "Ошибка чтения ключа.\n");</w:t>
      </w:r>
    </w:p>
    <w:p>
      <w:pPr>
        <w:pStyle w:val="Code"/>
      </w:pPr>
      <w:r>
        <w:t xml:space="preserve">            exit(1);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while (getchar() == ' ');</w:t>
      </w:r>
    </w:p>
    <w:p>
      <w:pPr>
        <w:pStyle w:val="Code"/>
      </w:pPr>
      <w:r>
        <w:t xml:space="preserve">        if (fgets(table[i].text, MAX_TEXT_LEN, stdin) == NULL) {</w:t>
      </w:r>
    </w:p>
    <w:p>
      <w:pPr>
        <w:pStyle w:val="Code"/>
      </w:pPr>
      <w:r>
        <w:t xml:space="preserve">            fprintf(stderr, "Ошибка чтения текста.\n");</w:t>
      </w:r>
    </w:p>
    <w:p>
      <w:pPr>
        <w:pStyle w:val="Code"/>
      </w:pPr>
      <w:r>
        <w:t xml:space="preserve">            exit(1);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size_t len = strlen(table[i].text);</w:t>
      </w:r>
    </w:p>
    <w:p>
      <w:pPr>
        <w:pStyle w:val="Code"/>
      </w:pPr>
      <w:r>
        <w:t xml:space="preserve">        if (len &gt; 0 &amp;&amp; table[i].text[len-1] == '\n')</w:t>
      </w:r>
    </w:p>
    <w:p>
      <w:pPr>
        <w:pStyle w:val="Code"/>
      </w:pPr>
      <w:r>
        <w:t xml:space="preserve">            table[i].text[len-1]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searchLoop(Record table[], int n) {</w:t>
      </w:r>
    </w:p>
    <w:p>
      <w:pPr>
        <w:pStyle w:val="Code"/>
      </w:pPr>
      <w:r>
        <w:t xml:space="preserve">    int key;</w:t>
      </w:r>
    </w:p>
    <w:p>
      <w:pPr>
        <w:pStyle w:val="Code"/>
      </w:pPr>
      <w:r>
        <w:t xml:space="preserve">    printf("\n=== Двоичный поиск в отсортированной таблице ===\n");</w:t>
      </w:r>
    </w:p>
    <w:p>
      <w:pPr>
        <w:pStyle w:val="Code"/>
      </w:pPr>
      <w:r>
        <w:t xml:space="preserve">    printf("Вводите ключи для поиска (для выхода введите любое нечисловое значение или Ctrl+D):\n");</w:t>
      </w:r>
    </w:p>
    <w:p>
      <w:pPr>
        <w:pStyle w:val="Code"/>
      </w:pPr>
      <w:r>
        <w:t xml:space="preserve">    while (1) {</w:t>
      </w:r>
    </w:p>
    <w:p>
      <w:pPr>
        <w:pStyle w:val="Code"/>
      </w:pPr>
      <w:r>
        <w:t xml:space="preserve">        printf("Ключ: ");</w:t>
      </w:r>
    </w:p>
    <w:p>
      <w:pPr>
        <w:pStyle w:val="Code"/>
      </w:pPr>
      <w:r>
        <w:t xml:space="preserve">        if (scanf("%d", &amp;key) != 1)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int index = binarySearch(table, n, key);</w:t>
      </w:r>
    </w:p>
    <w:p>
      <w:pPr>
        <w:pStyle w:val="Code"/>
      </w:pPr>
      <w:r>
        <w:t xml:space="preserve">        if (index != -1) {</w:t>
      </w:r>
    </w:p>
    <w:p>
      <w:pPr>
        <w:pStyle w:val="Code"/>
      </w:pPr>
      <w:r>
        <w:t xml:space="preserve">            printf("Найден элемент [%d]: Ключ %d, Текст: %s\n",</w:t>
      </w:r>
    </w:p>
    <w:p>
      <w:pPr>
        <w:pStyle w:val="Code"/>
      </w:pPr>
      <w:r>
        <w:t xml:space="preserve">                   index, table[index].key, table[index].text);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printf("Элемент с ключом %d не найден.\n", key);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printf("Завершение поиска.\n");</w:t>
      </w:r>
    </w:p>
    <w:p>
      <w:pPr>
        <w:pStyle w:val="Code"/>
      </w:pPr>
      <w:r>
        <w:t>}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kp9 lab4.c</w:t>
      </w:r>
    </w:p>
    <w:p>
      <w:pPr>
        <w:pStyle w:val="Code"/>
      </w:pPr>
      <w:r>
        <w:t>$ ./kp9</w:t>
      </w:r>
    </w:p>
    <w:p>
      <w:pPr>
        <w:pStyle w:val="Code"/>
      </w:pPr>
      <w:r>
        <w:t>Выбран режим 3 - генерация таблицы в обратном порядке.</w:t>
      </w:r>
    </w:p>
    <w:p>
      <w:pPr>
        <w:pStyle w:val="Code"/>
      </w:pPr>
      <w:r>
        <w:t>Исходные ключи: 12 11 10 9 8 7 6 5 4 3 2 1</w:t>
      </w:r>
    </w:p>
    <w:p>
      <w:pPr>
        <w:pStyle w:val="Code"/>
      </w:pPr>
      <w:r>
        <w:t>После быстрой сортировки:</w:t>
      </w:r>
    </w:p>
    <w:p>
      <w:pPr>
        <w:pStyle w:val="Code"/>
      </w:pPr>
      <w:r>
        <w:t>[ 0] Ключ: 1</w:t>
      </w:r>
    </w:p>
    <w:p>
      <w:pPr>
        <w:pStyle w:val="Code"/>
      </w:pPr>
      <w:r>
        <w:t>[ 1] Ключ: 2</w:t>
      </w:r>
    </w:p>
    <w:p>
      <w:pPr>
        <w:pStyle w:val="Code"/>
      </w:pPr>
      <w:r>
        <w:t>[ 2] Ключ: 3</w:t>
      </w:r>
    </w:p>
    <w:p>
      <w:pPr>
        <w:pStyle w:val="Code"/>
      </w:pPr>
      <w:r>
        <w:t>...</w:t>
      </w:r>
    </w:p>
    <w:p>
      <w:pPr>
        <w:pStyle w:val="Code"/>
      </w:pPr>
      <w:r>
        <w:t>[11] Ключ: 12</w:t>
      </w:r>
    </w:p>
    <w:p>
      <w:pPr>
        <w:pStyle w:val="Code"/>
      </w:pPr>
      <w:r>
        <w:t>Ключ: 1</w:t>
      </w:r>
    </w:p>
    <w:p>
      <w:pPr>
        <w:pStyle w:val="Code"/>
      </w:pPr>
      <w:r>
        <w:t>Найден элемент [0]: Ключ 1</w:t>
      </w:r>
    </w:p>
    <w:p>
      <w:pPr>
        <w:pStyle w:val="Code"/>
      </w:pPr>
      <w:r>
        <w:t>Ключ: 6</w:t>
      </w:r>
    </w:p>
    <w:p>
      <w:pPr>
        <w:pStyle w:val="Code"/>
      </w:pPr>
      <w:r>
        <w:t>Найден элемент [5]: Ключ 6</w:t>
      </w:r>
    </w:p>
    <w:p>
      <w:pPr>
        <w:pStyle w:val="Code"/>
      </w:pPr>
      <w:r>
        <w:t>Ключ: 20</w:t>
      </w:r>
    </w:p>
    <w:p>
      <w:pPr>
        <w:pStyle w:val="Code"/>
      </w:pPr>
      <w:r>
        <w:t>Элемент с ключом 20 не найден.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закрепил рекурсивную быструю сортировку, работу со структурами данных и применение двоичного поиска после предварительной сортировки.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КП9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