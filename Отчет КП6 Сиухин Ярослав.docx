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cs="Calibri"/>
          <w:b/>
          <w:sz w:val="30"/>
        </w:rPr>
        <w:t>Отчет по курсовому проекту / практической работе №6 по курсу «Алгоритмы и структуры данных»</w:t>
      </w:r>
    </w:p>
    <w:p>
      <w:r>
        <w:t>Студент группы М8О-116БВ-25 Сиухин Ярослав Алексеевич, № по списку 22</w:t>
      </w:r>
    </w:p>
    <w:p>
      <w:r>
        <w:t>Контакты www, e-mail: zaq2007q@gmail.com</w:t>
      </w:r>
    </w:p>
    <w:p>
      <w:r>
        <w:t>Работа выполнена: «03» июня 2026 г.</w:t>
      </w:r>
    </w:p>
    <w:p>
      <w:r>
        <w:t>Преподаватель: Речинская Ангелина Юрьевна</w:t>
      </w:r>
    </w:p>
    <w:p>
      <w:r>
        <w:t>Отчет сдан «___» __________ 2026 г., итоговая оценка ________</w:t>
      </w:r>
    </w:p>
    <w:p>
      <w:r>
        <w:t>Подпись преподавателя 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Тема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Файловый ввод, обработка строк и целочисленные вычисления на языке C.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Цель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Составить программу, считывающую пары целых чисел из текстового файла, вычисляющую результаты деления и определяющую количество результатов, не превышающих среднее значение.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Задание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Прочитать файл file.txt, для каждой строки вида &lt;a b&gt; вычислить a / b, найти среднее арифметическое полученных целочисленных результатов и подсчитать количество результатов, меньших либо равных этому среднему.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Файлы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/Users/siuxin_yaroslav/Desktop/projectsLabsC/second_semestr/kp6</w:t>
            </w:r>
          </w:p>
        </w:tc>
      </w:tr>
    </w:tbl>
    <w:p/>
    <w:p>
      <w:pPr>
        <w:pStyle w:val="Heading1"/>
      </w:pPr>
      <w:r>
        <w:t>Оборудование и программное обеспечение</w:t>
      </w:r>
    </w:p>
    <w:p>
      <w:pPr>
        <w:pStyle w:val="ListBullet"/>
        <w:spacing w:after="80"/>
      </w:pPr>
      <w:r>
        <w:t>Компьютер: Apple Silicon, архитектура arm64.</w:t>
      </w:r>
    </w:p>
    <w:p>
      <w:pPr>
        <w:pStyle w:val="ListBullet"/>
        <w:spacing w:after="80"/>
      </w:pPr>
      <w:r>
        <w:t>Операционная система: macOS 15.7.3.</w:t>
      </w:r>
    </w:p>
    <w:p>
      <w:pPr>
        <w:pStyle w:val="ListBullet"/>
        <w:spacing w:after="80"/>
      </w:pPr>
      <w:r>
        <w:t>Интерпретатор команд: bash 3.2.57.</w:t>
      </w:r>
    </w:p>
    <w:p>
      <w:pPr>
        <w:pStyle w:val="ListBullet"/>
        <w:spacing w:after="80"/>
      </w:pPr>
      <w:r>
        <w:t>Система программирования: Apple clang 17.0.0, стандарт C11.</w:t>
      </w:r>
    </w:p>
    <w:p>
      <w:pPr>
        <w:pStyle w:val="ListBullet"/>
        <w:spacing w:after="80"/>
      </w:pPr>
      <w:r>
        <w:t>Редактор текстов: nano / среда разработки и терминал macOS.</w:t>
      </w:r>
    </w:p>
    <w:p>
      <w:pPr>
        <w:pStyle w:val="Heading1"/>
      </w:pPr>
      <w:r>
        <w:t>Идея, метод и алгоритм</w:t>
      </w:r>
    </w:p>
    <w:p>
      <w:r>
        <w:t>Программа последовательно обрабатывает текстовый файл, используя два прохода по данным: первый проход нужен для вычисления суммы и среднего значения, второй - для подсчета элементов, удовлетворяющих условию.</w:t>
      </w:r>
    </w:p>
    <w:p>
      <w:pPr>
        <w:pStyle w:val="ListNumber"/>
        <w:spacing w:after="80"/>
      </w:pPr>
      <w:r>
        <w:t>Открыть файл file.txt для чтения.</w:t>
      </w:r>
    </w:p>
    <w:p>
      <w:pPr>
        <w:pStyle w:val="ListNumber"/>
        <w:spacing w:after="80"/>
      </w:pPr>
      <w:r>
        <w:t>Построчно считать пары чисел a и b, вычислить целочисленное частное a / b и накопить сумму результатов.</w:t>
      </w:r>
    </w:p>
    <w:p>
      <w:pPr>
        <w:pStyle w:val="ListNumber"/>
        <w:spacing w:after="80"/>
      </w:pPr>
      <w:r>
        <w:t>После первого прохода вычислить среднее значение как отношение суммы к количеству строк.</w:t>
      </w:r>
    </w:p>
    <w:p>
      <w:pPr>
        <w:pStyle w:val="ListNumber"/>
        <w:spacing w:after="80"/>
      </w:pPr>
      <w:r>
        <w:t>Вернуть файловый указатель в начало с помощью rewind.</w:t>
      </w:r>
    </w:p>
    <w:p>
      <w:pPr>
        <w:pStyle w:val="ListNumber"/>
        <w:spacing w:after="80"/>
      </w:pPr>
      <w:r>
        <w:t>Повторно прочитать файл и подсчитать, сколько результатов деления не превышают найденное среднее.</w:t>
      </w:r>
    </w:p>
    <w:p>
      <w:pPr>
        <w:pStyle w:val="ListNumber"/>
        <w:spacing w:after="80"/>
      </w:pPr>
      <w:r>
        <w:t>Вывести протокол вычислений и итоговое количество.</w:t>
      </w:r>
    </w:p>
    <w:p>
      <w:pPr>
        <w:pStyle w:val="Heading1"/>
      </w:pPr>
      <w:r>
        <w:t>Сценарий выполненной работы</w:t>
      </w:r>
    </w:p>
    <w:p>
      <w:pPr>
        <w:pStyle w:val="Heading2"/>
      </w:pPr>
      <w:r>
        <w:t>Файл: lab1.c</w:t>
      </w:r>
    </w:p>
    <w:p>
      <w:pPr>
        <w:pStyle w:val="Code"/>
      </w:pPr>
      <w:r>
        <w:t>#include &lt;stdio.h&gt;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FILE *file = fopen("file.txt", "r");</w:t>
      </w:r>
    </w:p>
    <w:p>
      <w:pPr>
        <w:pStyle w:val="Code"/>
      </w:pPr>
      <w:r/>
    </w:p>
    <w:p>
      <w:pPr>
        <w:pStyle w:val="Code"/>
      </w:pPr>
      <w:r>
        <w:t xml:space="preserve">    char line[256];</w:t>
      </w:r>
    </w:p>
    <w:p>
      <w:pPr>
        <w:pStyle w:val="Code"/>
      </w:pPr>
      <w:r>
        <w:t xml:space="preserve">    int line_num = 0;</w:t>
      </w:r>
    </w:p>
    <w:p>
      <w:pPr>
        <w:pStyle w:val="Code"/>
      </w:pPr>
      <w:r>
        <w:t xml:space="preserve">    int all_result = 0;</w:t>
      </w:r>
    </w:p>
    <w:p>
      <w:pPr>
        <w:pStyle w:val="Code"/>
      </w:pPr>
      <w:r/>
    </w:p>
    <w:p>
      <w:pPr>
        <w:pStyle w:val="Code"/>
      </w:pPr>
      <w:r>
        <w:t xml:space="preserve">    while (fgets(line, sizeof(line), file)) {</w:t>
      </w:r>
    </w:p>
    <w:p>
      <w:pPr>
        <w:pStyle w:val="Code"/>
      </w:pPr>
      <w:r>
        <w:t xml:space="preserve">        line_num++;</w:t>
      </w:r>
    </w:p>
    <w:p>
      <w:pPr>
        <w:pStyle w:val="Code"/>
      </w:pPr>
      <w:r>
        <w:t xml:space="preserve">        int a, b;</w:t>
      </w:r>
    </w:p>
    <w:p>
      <w:pPr>
        <w:pStyle w:val="Code"/>
      </w:pPr>
      <w:r>
        <w:t xml:space="preserve">        sscanf(line, "%d %d", &amp;a, &amp;b);</w:t>
      </w:r>
    </w:p>
    <w:p>
      <w:pPr>
        <w:pStyle w:val="Code"/>
      </w:pPr>
      <w:r>
        <w:t xml:space="preserve">        int result = a / b;</w:t>
      </w:r>
    </w:p>
    <w:p>
      <w:pPr>
        <w:pStyle w:val="Code"/>
      </w:pPr>
      <w:r>
        <w:t xml:space="preserve">        all_result += result;</w:t>
      </w:r>
    </w:p>
    <w:p>
      <w:pPr>
        <w:pStyle w:val="Code"/>
      </w:pPr>
      <w:r>
        <w:t xml:space="preserve">        printf(" %d: %d / %d = %d\n", line_num, a, b, result);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int sred_znach = all_result / line_num;</w:t>
      </w:r>
    </w:p>
    <w:p>
      <w:pPr>
        <w:pStyle w:val="Code"/>
      </w:pPr>
      <w:r>
        <w:t xml:space="preserve">    int count_n_sr = 0;</w:t>
      </w:r>
    </w:p>
    <w:p>
      <w:pPr>
        <w:pStyle w:val="Code"/>
      </w:pPr>
      <w:r>
        <w:t xml:space="preserve">    line_num = 0;</w:t>
      </w:r>
    </w:p>
    <w:p>
      <w:pPr>
        <w:pStyle w:val="Code"/>
      </w:pPr>
      <w:r/>
    </w:p>
    <w:p>
      <w:pPr>
        <w:pStyle w:val="Code"/>
      </w:pPr>
      <w:r>
        <w:t xml:space="preserve">    rewind(file);</w:t>
      </w:r>
    </w:p>
    <w:p>
      <w:pPr>
        <w:pStyle w:val="Code"/>
      </w:pPr>
      <w:r/>
    </w:p>
    <w:p>
      <w:pPr>
        <w:pStyle w:val="Code"/>
      </w:pPr>
      <w:r>
        <w:t xml:space="preserve">    while (fgets(line, sizeof(line), file)) {</w:t>
      </w:r>
    </w:p>
    <w:p>
      <w:pPr>
        <w:pStyle w:val="Code"/>
      </w:pPr>
      <w:r>
        <w:t xml:space="preserve">        line_num++;</w:t>
      </w:r>
    </w:p>
    <w:p>
      <w:pPr>
        <w:pStyle w:val="Code"/>
      </w:pPr>
      <w:r>
        <w:t xml:space="preserve">        int a, b;</w:t>
      </w:r>
    </w:p>
    <w:p>
      <w:pPr>
        <w:pStyle w:val="Code"/>
      </w:pPr>
      <w:r>
        <w:t xml:space="preserve">        sscanf(line, "%d %d", &amp;a, &amp;b);</w:t>
      </w:r>
    </w:p>
    <w:p>
      <w:pPr>
        <w:pStyle w:val="Code"/>
      </w:pPr>
      <w:r>
        <w:t xml:space="preserve">        int result = a / b;</w:t>
      </w:r>
    </w:p>
    <w:p>
      <w:pPr>
        <w:pStyle w:val="Code"/>
      </w:pPr>
      <w:r>
        <w:t xml:space="preserve">        if (result &lt;= sred_znach) {</w:t>
      </w:r>
    </w:p>
    <w:p>
      <w:pPr>
        <w:pStyle w:val="Code"/>
      </w:pPr>
      <w:r>
        <w:t xml:space="preserve">            count_n_sr++;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printf("кол-во сред %d\n", count_n_sr);</w:t>
      </w:r>
    </w:p>
    <w:p>
      <w:pPr>
        <w:pStyle w:val="Code"/>
      </w:pPr>
      <w:r/>
    </w:p>
    <w:p>
      <w:pPr>
        <w:pStyle w:val="Code"/>
      </w:pPr>
      <w:r>
        <w:t xml:space="preserve">    fclose(file);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file.txt</w:t>
      </w:r>
    </w:p>
    <w:p>
      <w:pPr>
        <w:pStyle w:val="Code"/>
      </w:pPr>
      <w:r>
        <w:t>1247 312</w:t>
      </w:r>
    </w:p>
    <w:p>
      <w:pPr>
        <w:pStyle w:val="Code"/>
      </w:pPr>
      <w:r>
        <w:t>892 178</w:t>
      </w:r>
    </w:p>
    <w:p>
      <w:pPr>
        <w:pStyle w:val="Code"/>
      </w:pPr>
      <w:r>
        <w:t>1563 425</w:t>
      </w:r>
    </w:p>
    <w:p>
      <w:pPr>
        <w:pStyle w:val="Code"/>
      </w:pPr>
      <w:r>
        <w:t>1102 289</w:t>
      </w:r>
    </w:p>
    <w:p>
      <w:pPr>
        <w:pStyle w:val="Code"/>
      </w:pPr>
      <w:r>
        <w:t>1987 467</w:t>
      </w:r>
    </w:p>
    <w:p>
      <w:pPr>
        <w:pStyle w:val="Code"/>
      </w:pPr>
      <w:r>
        <w:t>743 135</w:t>
      </w:r>
    </w:p>
    <w:p>
      <w:pPr>
        <w:pStyle w:val="Code"/>
      </w:pPr>
      <w:r>
        <w:t>2056 489</w:t>
      </w:r>
    </w:p>
    <w:p>
      <w:pPr>
        <w:pStyle w:val="Code"/>
      </w:pPr>
      <w:r>
        <w:t>1345 356</w:t>
      </w:r>
    </w:p>
    <w:p>
      <w:pPr>
        <w:pStyle w:val="Code"/>
      </w:pPr>
      <w:r>
        <w:t>975 204</w:t>
      </w:r>
    </w:p>
    <w:p>
      <w:pPr>
        <w:pStyle w:val="Code"/>
      </w:pPr>
      <w:r>
        <w:t>1823 441</w:t>
      </w:r>
    </w:p>
    <w:p>
      <w:pPr>
        <w:pStyle w:val="Code"/>
      </w:pPr>
      <w:r>
        <w:t>648 119</w:t>
      </w:r>
    </w:p>
    <w:p>
      <w:pPr>
        <w:pStyle w:val="Code"/>
      </w:pPr>
      <w:r>
        <w:t>2190 498</w:t>
      </w:r>
    </w:p>
    <w:p>
      <w:pPr>
        <w:pStyle w:val="Code"/>
      </w:pPr>
      <w:r>
        <w:t>1178 298</w:t>
      </w:r>
    </w:p>
    <w:p>
      <w:pPr>
        <w:pStyle w:val="Code"/>
      </w:pPr>
      <w:r>
        <w:t>1432 387</w:t>
      </w:r>
    </w:p>
    <w:p>
      <w:pPr>
        <w:pStyle w:val="Code"/>
      </w:pPr>
      <w:r>
        <w:t>1689 412</w:t>
      </w:r>
    </w:p>
    <w:p>
      <w:pPr>
        <w:pStyle w:val="Code"/>
      </w:pPr>
      <w:r>
        <w:t>529 108</w:t>
      </w:r>
    </w:p>
    <w:p>
      <w:pPr>
        <w:pStyle w:val="Code"/>
      </w:pPr>
      <w:r>
        <w:t>2374 478</w:t>
      </w:r>
    </w:p>
    <w:p>
      <w:pPr>
        <w:pStyle w:val="Code"/>
      </w:pPr>
      <w:r>
        <w:t>1012 256</w:t>
      </w:r>
    </w:p>
    <w:p>
      <w:pPr>
        <w:pStyle w:val="Code"/>
      </w:pPr>
      <w:r>
        <w:t>1890 452</w:t>
      </w:r>
    </w:p>
    <w:p>
      <w:pPr>
        <w:pStyle w:val="Code"/>
      </w:pPr>
      <w:r>
        <w:t>785 167</w:t>
      </w:r>
    </w:p>
    <w:p>
      <w:pPr>
        <w:pStyle w:val="Code"/>
      </w:pPr>
      <w:r>
        <w:t>2112 491</w:t>
      </w:r>
    </w:p>
    <w:p>
      <w:pPr>
        <w:pStyle w:val="Code"/>
      </w:pPr>
      <w:r>
        <w:t>954 219</w:t>
      </w:r>
    </w:p>
    <w:p>
      <w:pPr>
        <w:pStyle w:val="Code"/>
      </w:pPr>
      <w:r>
        <w:t>1723 429</w:t>
      </w:r>
    </w:p>
    <w:p>
      <w:pPr>
        <w:pStyle w:val="Code"/>
      </w:pPr>
      <w:r>
        <w:t>638 124</w:t>
      </w:r>
    </w:p>
    <w:p>
      <w:pPr>
        <w:pStyle w:val="Code"/>
      </w:pPr>
      <w:r>
        <w:t>1978 461</w:t>
      </w:r>
    </w:p>
    <w:p>
      <w:pPr>
        <w:pStyle w:val="Code"/>
      </w:pPr>
      <w:r>
        <w:t>826 174</w:t>
      </w:r>
    </w:p>
    <w:p>
      <w:pPr>
        <w:pStyle w:val="Code"/>
      </w:pPr>
      <w:r>
        <w:t>1489 394</w:t>
      </w:r>
    </w:p>
    <w:p>
      <w:pPr>
        <w:pStyle w:val="Code"/>
      </w:pPr>
      <w:r>
        <w:t>1095 277</w:t>
      </w:r>
    </w:p>
    <w:p>
      <w:pPr>
        <w:pStyle w:val="Code"/>
      </w:pPr>
      <w:r>
        <w:t>2310 485</w:t>
      </w:r>
    </w:p>
    <w:p>
      <w:pPr>
        <w:pStyle w:val="Code"/>
      </w:pPr>
      <w:r>
        <w:t>672 129</w:t>
      </w:r>
    </w:p>
    <w:p>
      <w:pPr>
        <w:pStyle w:val="Code"/>
      </w:pPr>
      <w:r>
        <w:t>1543 403</w:t>
      </w:r>
    </w:p>
    <w:p>
      <w:pPr>
        <w:pStyle w:val="Code"/>
      </w:pPr>
      <w:r>
        <w:t>1876 447</w:t>
      </w:r>
    </w:p>
    <w:p>
      <w:pPr>
        <w:pStyle w:val="Code"/>
      </w:pPr>
      <w:r>
        <w:t>912 198</w:t>
      </w:r>
    </w:p>
    <w:p>
      <w:pPr>
        <w:pStyle w:val="Code"/>
      </w:pPr>
      <w:r>
        <w:t>2043 476</w:t>
      </w:r>
    </w:p>
    <w:p>
      <w:pPr>
        <w:pStyle w:val="Code"/>
      </w:pPr>
      <w:r>
        <w:t>1167 293</w:t>
      </w:r>
    </w:p>
    <w:p>
      <w:pPr>
        <w:pStyle w:val="Code"/>
      </w:pPr>
      <w:r>
        <w:t>1321 342</w:t>
      </w:r>
    </w:p>
    <w:p>
      <w:pPr>
        <w:pStyle w:val="Code"/>
      </w:pPr>
      <w:r>
        <w:t>1798 438</w:t>
      </w:r>
    </w:p>
    <w:p>
      <w:pPr>
        <w:pStyle w:val="Code"/>
      </w:pPr>
      <w:r>
        <w:t>694 141</w:t>
      </w:r>
    </w:p>
    <w:p>
      <w:pPr>
        <w:pStyle w:val="Code"/>
      </w:pPr>
      <w:r>
        <w:t>1612 417</w:t>
      </w:r>
    </w:p>
    <w:p>
      <w:pPr>
        <w:pStyle w:val="Code"/>
      </w:pPr>
      <w:r>
        <w:t>1240 315</w:t>
      </w:r>
    </w:p>
    <w:p>
      <w:pPr>
        <w:pStyle w:val="Code"/>
      </w:pPr>
      <w:r>
        <w:t>2187 496</w:t>
      </w:r>
    </w:p>
    <w:p>
      <w:pPr>
        <w:pStyle w:val="Code"/>
      </w:pPr>
      <w:r>
        <w:t>789 163</w:t>
      </w:r>
    </w:p>
    <w:p>
      <w:pPr>
        <w:pStyle w:val="Code"/>
      </w:pPr>
      <w:r>
        <w:t>1438 382</w:t>
      </w:r>
    </w:p>
    <w:p>
      <w:pPr>
        <w:pStyle w:val="Code"/>
      </w:pPr>
      <w:r>
        <w:t>1982 465</w:t>
      </w:r>
    </w:p>
    <w:p>
      <w:pPr>
        <w:pStyle w:val="Code"/>
      </w:pPr>
      <w:r>
        <w:t>1054 271</w:t>
      </w:r>
    </w:p>
    <w:p>
      <w:pPr>
        <w:pStyle w:val="Code"/>
      </w:pPr>
      <w:r>
        <w:t>2256 499</w:t>
      </w:r>
    </w:p>
    <w:p>
      <w:pPr>
        <w:pStyle w:val="Code"/>
      </w:pPr>
      <w:r>
        <w:t>876 184</w:t>
      </w:r>
    </w:p>
    <w:p>
      <w:pPr>
        <w:pStyle w:val="Code"/>
      </w:pPr>
      <w:r>
        <w:t>1521 398</w:t>
      </w:r>
    </w:p>
    <w:p>
      <w:pPr>
        <w:pStyle w:val="Code"/>
      </w:pPr>
      <w:r>
        <w:t>1912 456</w:t>
      </w:r>
    </w:p>
    <w:p>
      <w:pPr>
        <w:pStyle w:val="Code"/>
      </w:pPr>
      <w:r>
        <w:t>633 121</w:t>
      </w:r>
    </w:p>
    <w:p>
      <w:pPr>
        <w:pStyle w:val="Code"/>
      </w:pPr>
      <w:r>
        <w:t>1704 424</w:t>
      </w:r>
    </w:p>
    <w:p>
      <w:pPr>
        <w:pStyle w:val="Code"/>
      </w:pPr>
      <w:r>
        <w:t>1145 286</w:t>
      </w:r>
    </w:p>
    <w:p>
      <w:pPr>
        <w:pStyle w:val="Code"/>
      </w:pPr>
      <w:r>
        <w:t>1367 366</w:t>
      </w:r>
    </w:p>
    <w:p>
      <w:pPr>
        <w:pStyle w:val="Code"/>
      </w:pPr>
      <w:r>
        <w:t>2089 483</w:t>
      </w:r>
    </w:p>
    <w:p>
      <w:pPr>
        <w:pStyle w:val="Code"/>
      </w:pPr>
      <w:r>
        <w:t>958 224</w:t>
      </w:r>
    </w:p>
    <w:p>
      <w:pPr>
        <w:pStyle w:val="Code"/>
      </w:pPr>
      <w:r>
        <w:t>1654 421</w:t>
      </w:r>
    </w:p>
    <w:p>
      <w:pPr>
        <w:pStyle w:val="Code"/>
      </w:pPr>
      <w:r>
        <w:t>732 149</w:t>
      </w:r>
    </w:p>
    <w:p>
      <w:pPr>
        <w:pStyle w:val="Code"/>
      </w:pPr>
      <w:r>
        <w:t>1845 444</w:t>
      </w:r>
    </w:p>
    <w:p>
      <w:pPr>
        <w:pStyle w:val="Code"/>
      </w:pPr>
      <w:r>
        <w:t>1193 301</w:t>
      </w:r>
    </w:p>
    <w:p>
      <w:pPr>
        <w:pStyle w:val="Code"/>
      </w:pPr>
      <w:r>
        <w:t>2012 471</w:t>
      </w:r>
    </w:p>
    <w:p>
      <w:pPr>
        <w:pStyle w:val="Code"/>
      </w:pPr>
      <w:r>
        <w:t>812 171</w:t>
      </w:r>
    </w:p>
    <w:p>
      <w:pPr>
        <w:pStyle w:val="Code"/>
      </w:pPr>
      <w:r>
        <w:t>1476 391</w:t>
      </w:r>
    </w:p>
    <w:p>
      <w:pPr>
        <w:pStyle w:val="Code"/>
      </w:pPr>
      <w:r>
        <w:t>1782 435</w:t>
      </w:r>
    </w:p>
    <w:p>
      <w:pPr>
        <w:pStyle w:val="Code"/>
      </w:pPr>
      <w:r>
        <w:t>654 127</w:t>
      </w:r>
    </w:p>
    <w:p>
      <w:pPr>
        <w:pStyle w:val="Code"/>
      </w:pPr>
      <w:r>
        <w:t>1945 459</w:t>
      </w:r>
    </w:p>
    <w:p>
      <w:pPr>
        <w:pStyle w:val="Code"/>
      </w:pPr>
      <w:r>
        <w:t>1038 264</w:t>
      </w:r>
    </w:p>
    <w:p>
      <w:pPr>
        <w:pStyle w:val="Code"/>
      </w:pPr>
      <w:r>
        <w:t>2134 494</w:t>
      </w:r>
    </w:p>
    <w:p>
      <w:pPr>
        <w:pStyle w:val="Code"/>
      </w:pPr>
      <w:r>
        <w:t>923 207</w:t>
      </w:r>
    </w:p>
    <w:p>
      <w:pPr>
        <w:pStyle w:val="Code"/>
      </w:pPr>
      <w:r>
        <w:t>1598 412</w:t>
      </w:r>
    </w:p>
    <w:p>
      <w:pPr>
        <w:pStyle w:val="Code"/>
      </w:pPr>
      <w:r>
        <w:t>1109 282</w:t>
      </w:r>
    </w:p>
    <w:p>
      <w:pPr>
        <w:pStyle w:val="Code"/>
      </w:pPr>
      <w:r>
        <w:t>1889 449</w:t>
      </w:r>
    </w:p>
    <w:p>
      <w:pPr>
        <w:pStyle w:val="Code"/>
      </w:pPr>
      <w:r>
        <w:t>698 138</w:t>
      </w:r>
    </w:p>
    <w:p>
      <w:pPr>
        <w:pStyle w:val="Code"/>
      </w:pPr>
      <w:r>
        <w:t>1667 422</w:t>
      </w:r>
    </w:p>
    <w:p>
      <w:pPr>
        <w:pStyle w:val="Code"/>
      </w:pPr>
      <w:r>
        <w:t>1273 327</w:t>
      </w:r>
    </w:p>
    <w:p>
      <w:pPr>
        <w:pStyle w:val="Code"/>
      </w:pPr>
      <w:r>
        <w:t>2051 479</w:t>
      </w:r>
    </w:p>
    <w:p>
      <w:pPr>
        <w:pStyle w:val="Code"/>
      </w:pPr>
      <w:r>
        <w:t>847 177</w:t>
      </w:r>
    </w:p>
    <w:p>
      <w:pPr>
        <w:pStyle w:val="Code"/>
      </w:pPr>
      <w:r>
        <w:t>1529 400</w:t>
      </w:r>
    </w:p>
    <w:p>
      <w:pPr>
        <w:pStyle w:val="Code"/>
      </w:pPr>
      <w:r>
        <w:t>1812 439</w:t>
      </w:r>
    </w:p>
    <w:p>
      <w:pPr>
        <w:pStyle w:val="Code"/>
      </w:pPr>
      <w:r>
        <w:t>714 146</w:t>
      </w:r>
    </w:p>
    <w:p>
      <w:pPr>
        <w:pStyle w:val="Code"/>
      </w:pPr>
      <w:r>
        <w:t>1963 464</w:t>
      </w:r>
    </w:p>
    <w:p>
      <w:pPr>
        <w:pStyle w:val="Code"/>
      </w:pPr>
      <w:r>
        <w:t>1149 290</w:t>
      </w:r>
    </w:p>
    <w:p>
      <w:pPr>
        <w:pStyle w:val="Code"/>
      </w:pPr>
      <w:r>
        <w:t>2210 497</w:t>
      </w:r>
    </w:p>
    <w:p>
      <w:pPr>
        <w:pStyle w:val="Code"/>
      </w:pPr>
      <w:r>
        <w:t>901 192</w:t>
      </w:r>
    </w:p>
    <w:p>
      <w:pPr>
        <w:pStyle w:val="Code"/>
      </w:pPr>
      <w:r>
        <w:t>1398 373</w:t>
      </w:r>
    </w:p>
    <w:p>
      <w:pPr>
        <w:pStyle w:val="Code"/>
      </w:pPr>
      <w:r>
        <w:t>1734 431</w:t>
      </w:r>
    </w:p>
    <w:p>
      <w:pPr>
        <w:pStyle w:val="Code"/>
      </w:pPr>
      <w:r>
        <w:t>622 118</w:t>
      </w:r>
    </w:p>
    <w:p>
      <w:pPr>
        <w:pStyle w:val="Code"/>
      </w:pPr>
      <w:r>
        <w:t>2081 482</w:t>
      </w:r>
    </w:p>
    <w:p>
      <w:pPr>
        <w:pStyle w:val="Code"/>
      </w:pPr>
      <w:r>
        <w:t>1003 251</w:t>
      </w:r>
    </w:p>
    <w:p>
      <w:pPr>
        <w:pStyle w:val="Code"/>
      </w:pPr>
      <w:r>
        <w:t>1619 418</w:t>
      </w:r>
    </w:p>
    <w:p>
      <w:pPr>
        <w:pStyle w:val="Code"/>
      </w:pPr>
      <w:r>
        <w:t>1188 299</w:t>
      </w:r>
    </w:p>
    <w:p>
      <w:pPr>
        <w:pStyle w:val="Code"/>
      </w:pPr>
      <w:r>
        <w:t>1429 384</w:t>
      </w:r>
    </w:p>
    <w:p>
      <w:pPr>
        <w:pStyle w:val="Code"/>
      </w:pPr>
      <w:r>
        <w:t>1927 458</w:t>
      </w:r>
    </w:p>
    <w:p>
      <w:pPr>
        <w:pStyle w:val="Code"/>
      </w:pPr>
      <w:r>
        <w:t>768 156</w:t>
      </w:r>
    </w:p>
    <w:p>
      <w:pPr>
        <w:pStyle w:val="Code"/>
      </w:pPr>
      <w:r>
        <w:t>2145 495</w:t>
      </w:r>
    </w:p>
    <w:p>
      <w:pPr>
        <w:pStyle w:val="Code"/>
      </w:pPr>
      <w:r>
        <w:t>1072 274</w:t>
      </w:r>
    </w:p>
    <w:p>
      <w:pPr>
        <w:pStyle w:val="Code"/>
      </w:pPr>
      <w:r>
        <w:t>1315 339</w:t>
      </w:r>
    </w:p>
    <w:p>
      <w:pPr>
        <w:pStyle w:val="Code"/>
      </w:pPr>
      <w:r>
        <w:t>1856 446</w:t>
      </w:r>
    </w:p>
    <w:p>
      <w:pPr>
        <w:pStyle w:val="Code"/>
      </w:pPr>
      <w:r>
        <w:t>1003 251</w:t>
      </w:r>
    </w:p>
    <w:p>
      <w:pPr>
        <w:pStyle w:val="Code"/>
      </w:pPr>
      <w:r>
        <w:t>1619 418</w:t>
      </w:r>
    </w:p>
    <w:p>
      <w:pPr>
        <w:pStyle w:val="Code"/>
      </w:pPr>
      <w:r>
        <w:t>1188 299</w:t>
      </w:r>
    </w:p>
    <w:p>
      <w:pPr>
        <w:pStyle w:val="Code"/>
      </w:pPr>
      <w:r>
        <w:t>1429 384</w:t>
      </w:r>
    </w:p>
    <w:p>
      <w:pPr>
        <w:pStyle w:val="Code"/>
      </w:pPr>
      <w:r>
        <w:t>1927 458</w:t>
      </w:r>
    </w:p>
    <w:p>
      <w:pPr>
        <w:pStyle w:val="Code"/>
      </w:pPr>
      <w:r>
        <w:t>768 156</w:t>
      </w:r>
    </w:p>
    <w:p>
      <w:pPr>
        <w:pStyle w:val="Code"/>
      </w:pPr>
      <w:r>
        <w:t>2145 495</w:t>
      </w:r>
    </w:p>
    <w:p>
      <w:pPr>
        <w:pStyle w:val="Code"/>
      </w:pPr>
      <w:r>
        <w:t>1072 274</w:t>
      </w:r>
    </w:p>
    <w:p>
      <w:pPr>
        <w:pStyle w:val="Code"/>
      </w:pPr>
      <w:r>
        <w:t>1315 339</w:t>
      </w:r>
    </w:p>
    <w:p>
      <w:pPr>
        <w:pStyle w:val="Code"/>
      </w:pPr>
      <w:r>
        <w:t>1856 446</w:t>
      </w:r>
    </w:p>
    <w:p/>
    <w:p>
      <w:pPr>
        <w:pStyle w:val="Heading1"/>
      </w:pPr>
      <w:r>
        <w:t>Распечатка протокола</w:t>
      </w:r>
    </w:p>
    <w:p>
      <w:pPr>
        <w:pStyle w:val="Code"/>
      </w:pPr>
      <w:r>
        <w:t>$ gcc -Wall -Wextra -std=c11 -o kp6 lab1.c</w:t>
      </w:r>
    </w:p>
    <w:p>
      <w:pPr>
        <w:pStyle w:val="Code"/>
      </w:pPr>
      <w:r>
        <w:t>$ ./kp6</w:t>
      </w:r>
    </w:p>
    <w:p>
      <w:pPr>
        <w:pStyle w:val="Code"/>
      </w:pPr>
      <w:r>
        <w:t xml:space="preserve"> 1: 1247 / 312 = 3</w:t>
      </w:r>
    </w:p>
    <w:p>
      <w:pPr>
        <w:pStyle w:val="Code"/>
      </w:pPr>
      <w:r>
        <w:t xml:space="preserve"> 2: 892 / 178 = 5</w:t>
      </w:r>
    </w:p>
    <w:p>
      <w:pPr>
        <w:pStyle w:val="Code"/>
      </w:pPr>
      <w:r>
        <w:t xml:space="preserve"> 3: 1563 / 425 = 3</w:t>
      </w:r>
    </w:p>
    <w:p>
      <w:pPr>
        <w:pStyle w:val="Code"/>
      </w:pPr>
      <w:r>
        <w:t xml:space="preserve"> 4: 1102 / 289 = 3</w:t>
      </w:r>
    </w:p>
    <w:p>
      <w:pPr>
        <w:pStyle w:val="Code"/>
      </w:pPr>
      <w:r>
        <w:t xml:space="preserve"> 5: 1987 / 467 = 4</w:t>
      </w:r>
    </w:p>
    <w:p>
      <w:pPr>
        <w:pStyle w:val="Code"/>
      </w:pPr>
      <w:r>
        <w:t xml:space="preserve"> ...</w:t>
      </w:r>
    </w:p>
    <w:p>
      <w:pPr>
        <w:pStyle w:val="Code"/>
      </w:pPr>
      <w:r>
        <w:t xml:space="preserve"> 103: 768 / 156 = 4</w:t>
      </w:r>
    </w:p>
    <w:p>
      <w:pPr>
        <w:pStyle w:val="Code"/>
      </w:pPr>
      <w:r>
        <w:t xml:space="preserve"> 104: 2145 / 495 = 4</w:t>
      </w:r>
    </w:p>
    <w:p>
      <w:pPr>
        <w:pStyle w:val="Code"/>
      </w:pPr>
      <w:r>
        <w:t xml:space="preserve"> 105: 1072 / 274 = 3</w:t>
      </w:r>
    </w:p>
    <w:p>
      <w:pPr>
        <w:pStyle w:val="Code"/>
      </w:pPr>
      <w:r>
        <w:t xml:space="preserve"> 106: 1315 / 339 = 3</w:t>
      </w:r>
    </w:p>
    <w:p>
      <w:pPr>
        <w:pStyle w:val="Code"/>
      </w:pPr>
      <w:r>
        <w:t xml:space="preserve"> 107: 1856 / 446 = 4</w:t>
      </w:r>
    </w:p>
    <w:p>
      <w:pPr>
        <w:pStyle w:val="Code"/>
      </w:pPr>
      <w:r>
        <w:t>кол-во сред 41</w:t>
      </w:r>
    </w:p>
    <w:p>
      <w:pPr>
        <w:pStyle w:val="Heading1"/>
      </w:pPr>
      <w:r>
        <w:t>Дневник отладки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Дата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Событие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Действие по исправлению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Примечание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компиляции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Сборка выполнена с ключами -Wall -Wextra -std=c11.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Критических ошибок не обнаружено.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тестового сценария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Запущен контрольный ввод, результат сопоставлен с ожидаемым поведением.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Программа работает корректно.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Контроль памяти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В коде предусмотрено освобождение динамических структур, где они используются.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Замечаний по отчету нет.</w:t>
            </w:r>
          </w:p>
        </w:tc>
      </w:tr>
    </w:tbl>
    <w:p/>
    <w:p>
      <w:pPr>
        <w:pStyle w:val="Heading1"/>
      </w:pPr>
      <w:r>
        <w:t>Замечания автора по существу работы</w:t>
      </w:r>
    </w:p>
    <w:p>
      <w:r>
        <w:t>Программа реализована в соответствии с заданием. Проверка выполнялась на контрольных данных, приведенных в протоколе.</w:t>
      </w:r>
    </w:p>
    <w:p>
      <w:pPr>
        <w:pStyle w:val="Heading1"/>
      </w:pPr>
      <w:r>
        <w:t>Выводы</w:t>
      </w:r>
    </w:p>
    <w:p>
      <w:r>
        <w:t>В ходе выполнения работы я закрепил работу с текстовыми файлами, построчным чтением данных, функцией rewind и простыми статистическими вычислениями на языке C.</w:t>
      </w:r>
    </w:p>
    <w:p>
      <w:r>
        <w:t>Недочеты при выполнении задания могут быть устранены путем расширения набора тестов и добавления дополнительной проверки некорректного пользовательского ввода.</w:t>
      </w:r>
    </w:p>
    <w:p/>
    <w:p>
      <w:r>
        <w:t>Подпись студента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color w:val="666666"/>
        <w:sz w:val="18"/>
      </w:rPr>
      <w:t>Отчет КП6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cs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