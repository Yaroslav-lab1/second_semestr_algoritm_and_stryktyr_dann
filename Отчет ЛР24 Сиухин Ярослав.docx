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 w:cs="Calibri"/>
          <w:b/>
          <w:sz w:val="30"/>
        </w:rPr>
        <w:t>Отчет по лабораторной работе №24 по курсу «Алгоритмы и структуры данных»</w:t>
      </w:r>
    </w:p>
    <w:p>
      <w:r>
        <w:t>Студент группы М8О-116БВ-25 Сиухин Ярослав Алексеевич, № по списку 22</w:t>
      </w:r>
    </w:p>
    <w:p>
      <w:r>
        <w:t>Контакты www, e-mail: zaq2007q@gmail.com</w:t>
      </w:r>
    </w:p>
    <w:p>
      <w:r>
        <w:t>Работа выполнена: «03» июня 2026 г.</w:t>
      </w:r>
    </w:p>
    <w:p>
      <w:r>
        <w:t>Преподаватель: Речинская Ангелина Юрьевна</w:t>
      </w:r>
    </w:p>
    <w:p>
      <w:r>
        <w:t>Отчет сдан «___» __________ 2026 г., итоговая оценка ________</w:t>
      </w:r>
    </w:p>
    <w:p>
      <w:r>
        <w:t>Подпись преподавателя __________________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088"/>
        <w:gridCol w:w="727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Тема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Разбор арифметических выражений и преобразование дерева выражения.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Цель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Построить дерево арифметического выражения и выполнить преобразование операций вычитания в сложение с унарным минусом.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Задание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Разработать токенизатор, синтаксический разбор выражений со скобками и приоритетами операций, построить AST и заменить каждый бинарный оператор '-' на '+' с унарным минусом правого операнда.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21"/>
              </w:rPr>
              <w:t>Файлы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cs="Calibri"/>
                <w:sz w:val="21"/>
              </w:rPr>
              <w:t>/Users/siuxin_yaroslav/Desktop/projectsLabsC/second_semestr/second_semestr_algoritm_and_stryktyr_dann/lr24</w:t>
            </w:r>
          </w:p>
        </w:tc>
      </w:tr>
    </w:tbl>
    <w:p/>
    <w:p>
      <w:pPr>
        <w:pStyle w:val="Heading1"/>
      </w:pPr>
      <w:r>
        <w:t>Оборудование и программное обеспечение</w:t>
      </w:r>
    </w:p>
    <w:p>
      <w:pPr>
        <w:pStyle w:val="ListBullet"/>
        <w:spacing w:after="80"/>
      </w:pPr>
      <w:r>
        <w:t>Компьютер: Apple Silicon, архитектура arm64.</w:t>
      </w:r>
    </w:p>
    <w:p>
      <w:pPr>
        <w:pStyle w:val="ListBullet"/>
        <w:spacing w:after="80"/>
      </w:pPr>
      <w:r>
        <w:t>Операционная система: macOS 15.7.3.</w:t>
      </w:r>
    </w:p>
    <w:p>
      <w:pPr>
        <w:pStyle w:val="ListBullet"/>
        <w:spacing w:after="80"/>
      </w:pPr>
      <w:r>
        <w:t>Интерпретатор команд: bash 3.2.57.</w:t>
      </w:r>
    </w:p>
    <w:p>
      <w:pPr>
        <w:pStyle w:val="ListBullet"/>
        <w:spacing w:after="80"/>
      </w:pPr>
      <w:r>
        <w:t>Система программирования: Apple clang 17.0.0, стандарт C11.</w:t>
      </w:r>
    </w:p>
    <w:p>
      <w:pPr>
        <w:pStyle w:val="ListBullet"/>
        <w:spacing w:after="80"/>
      </w:pPr>
      <w:r>
        <w:t>Редактор текстов: nano / среда разработки и терминал macOS.</w:t>
      </w:r>
    </w:p>
    <w:p>
      <w:pPr>
        <w:pStyle w:val="Heading1"/>
      </w:pPr>
      <w:r>
        <w:t>Идея, метод и алгоритм</w:t>
      </w:r>
    </w:p>
    <w:p>
      <w:r>
        <w:t>Программа делит выражение на токены, строит дерево с учетом приоритетов операций, затем рекурсивно обходит дерево и преобразует узлы вычитания.</w:t>
      </w:r>
    </w:p>
    <w:p>
      <w:pPr>
        <w:pStyle w:val="ListNumber"/>
        <w:spacing w:after="80"/>
      </w:pPr>
      <w:r>
        <w:t>Разбить входную строку на токены: числа, идентификаторы, операции и скобки.</w:t>
      </w:r>
    </w:p>
    <w:p>
      <w:pPr>
        <w:pStyle w:val="ListNumber"/>
        <w:spacing w:after="80"/>
      </w:pPr>
      <w:r>
        <w:t>Построить дерево выражения с использованием стеков узлов и операций.</w:t>
      </w:r>
    </w:p>
    <w:p>
      <w:pPr>
        <w:pStyle w:val="ListNumber"/>
        <w:spacing w:after="80"/>
      </w:pPr>
      <w:r>
        <w:t>Учитывать приоритеты '*', '/', '+', '-' и обработку унарного минуса.</w:t>
      </w:r>
    </w:p>
    <w:p>
      <w:pPr>
        <w:pStyle w:val="ListNumber"/>
        <w:spacing w:after="80"/>
      </w:pPr>
      <w:r>
        <w:t>Рекурсивно обойти дерево; если найден бинарный узел '-', заменить оператор на '+'.</w:t>
      </w:r>
    </w:p>
    <w:p>
      <w:pPr>
        <w:pStyle w:val="ListNumber"/>
        <w:spacing w:after="80"/>
      </w:pPr>
      <w:r>
        <w:t>Правый потомок бывшего вычитания обернуть в узел унарного минуса.</w:t>
      </w:r>
    </w:p>
    <w:p>
      <w:pPr>
        <w:pStyle w:val="ListNumber"/>
        <w:spacing w:after="80"/>
      </w:pPr>
      <w:r>
        <w:t>Вывести исходное и преобразованное дерево, а также инфиксную запись результата.</w:t>
      </w:r>
    </w:p>
    <w:p>
      <w:pPr>
        <w:pStyle w:val="Heading1"/>
      </w:pPr>
      <w:r>
        <w:t>Сценарий выполненной работы</w:t>
      </w:r>
    </w:p>
    <w:p>
      <w:pPr>
        <w:pStyle w:val="Heading2"/>
      </w:pPr>
      <w:r>
        <w:t>Файл: main.c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"tokenizer.h"</w:t>
      </w:r>
    </w:p>
    <w:p>
      <w:pPr>
        <w:pStyle w:val="Code"/>
      </w:pPr>
      <w:r>
        <w:t>#include "parser.h"</w:t>
      </w:r>
    </w:p>
    <w:p>
      <w:pPr>
        <w:pStyle w:val="Code"/>
      </w:pPr>
      <w:r>
        <w:t>#include "transformer.h"</w:t>
      </w:r>
    </w:p>
    <w:p>
      <w:pPr>
        <w:pStyle w:val="Code"/>
      </w:pPr>
      <w:r>
        <w:t>#include "printer.h"</w:t>
      </w:r>
    </w:p>
    <w:p>
      <w:pPr>
        <w:pStyle w:val="Code"/>
      </w:pPr>
      <w:r/>
    </w:p>
    <w:p>
      <w:pPr>
        <w:pStyle w:val="Code"/>
      </w:pPr>
      <w:r>
        <w:t>void process(const char* expr) {</w:t>
      </w:r>
    </w:p>
    <w:p>
      <w:pPr>
        <w:pStyle w:val="Code"/>
      </w:pPr>
      <w:r>
        <w:t xml:space="preserve">    printf("========================================\n");</w:t>
      </w:r>
    </w:p>
    <w:p>
      <w:pPr>
        <w:pStyle w:val="Code"/>
      </w:pPr>
      <w:r>
        <w:t xml:space="preserve">    printf("Исходное выражение: %s\n\n", expr);</w:t>
      </w:r>
    </w:p>
    <w:p>
      <w:pPr>
        <w:pStyle w:val="Code"/>
      </w:pPr>
      <w:r/>
    </w:p>
    <w:p>
      <w:pPr>
        <w:pStyle w:val="Code"/>
      </w:pPr>
      <w:r>
        <w:t xml:space="preserve">    int n;</w:t>
      </w:r>
    </w:p>
    <w:p>
      <w:pPr>
        <w:pStyle w:val="Code"/>
      </w:pPr>
      <w:r>
        <w:t xml:space="preserve">    Token* tokens = tokenize(expr, &amp;n);</w:t>
      </w:r>
    </w:p>
    <w:p>
      <w:pPr>
        <w:pStyle w:val="Code"/>
      </w:pPr>
      <w:r>
        <w:t xml:space="preserve">    if (!tokens) return;</w:t>
      </w:r>
    </w:p>
    <w:p>
      <w:pPr>
        <w:pStyle w:val="Code"/>
      </w:pPr>
      <w:r/>
    </w:p>
    <w:p>
      <w:pPr>
        <w:pStyle w:val="Code"/>
      </w:pPr>
      <w:r>
        <w:t xml:space="preserve">    Node* tree = build_tree(tokens, n);</w:t>
      </w:r>
    </w:p>
    <w:p>
      <w:pPr>
        <w:pStyle w:val="Code"/>
      </w:pPr>
      <w:r>
        <w:t xml:space="preserve">    free_tokens(tokens, n);</w:t>
      </w:r>
    </w:p>
    <w:p>
      <w:pPr>
        <w:pStyle w:val="Code"/>
      </w:pPr>
      <w:r>
        <w:t xml:space="preserve">    if (!tree) return;</w:t>
      </w:r>
    </w:p>
    <w:p>
      <w:pPr>
        <w:pStyle w:val="Code"/>
      </w:pPr>
      <w:r/>
    </w:p>
    <w:p>
      <w:pPr>
        <w:pStyle w:val="Code"/>
      </w:pPr>
      <w:r>
        <w:t xml:space="preserve">    printf("Исходное дерево:\n");</w:t>
      </w:r>
    </w:p>
    <w:p>
      <w:pPr>
        <w:pStyle w:val="Code"/>
      </w:pPr>
      <w:r>
        <w:t xml:space="preserve">    print_tree_vertical(tree, 0);</w:t>
      </w:r>
    </w:p>
    <w:p>
      <w:pPr>
        <w:pStyle w:val="Code"/>
      </w:pPr>
      <w:r/>
    </w:p>
    <w:p>
      <w:pPr>
        <w:pStyle w:val="Code"/>
      </w:pPr>
      <w:r>
        <w:t xml:space="preserve">    Node* transformed = replace_subtraction(tree);</w:t>
      </w:r>
    </w:p>
    <w:p>
      <w:pPr>
        <w:pStyle w:val="Code"/>
      </w:pPr>
      <w:r>
        <w:t xml:space="preserve">    printf("\nПреобразованное дерево:\n");</w:t>
      </w:r>
    </w:p>
    <w:p>
      <w:pPr>
        <w:pStyle w:val="Code"/>
      </w:pPr>
      <w:r>
        <w:t xml:space="preserve">    print_tree_vertical(transformed, 0);</w:t>
      </w:r>
    </w:p>
    <w:p>
      <w:pPr>
        <w:pStyle w:val="Code"/>
      </w:pPr>
      <w:r/>
    </w:p>
    <w:p>
      <w:pPr>
        <w:pStyle w:val="Code"/>
      </w:pPr>
      <w:r>
        <w:t xml:space="preserve">    printf("\nТекстовый вид: ");</w:t>
      </w:r>
    </w:p>
    <w:p>
      <w:pPr>
        <w:pStyle w:val="Code"/>
      </w:pPr>
      <w:r>
        <w:t xml:space="preserve">    println_infix(transformed);</w:t>
      </w:r>
    </w:p>
    <w:p>
      <w:pPr>
        <w:pStyle w:val="Code"/>
      </w:pPr>
      <w:r/>
    </w:p>
    <w:p>
      <w:pPr>
        <w:pStyle w:val="Code"/>
      </w:pPr>
      <w:r>
        <w:t xml:space="preserve">    free_tree(transformed);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int main() {</w:t>
      </w:r>
    </w:p>
    <w:p>
      <w:pPr>
        <w:pStyle w:val="Code"/>
      </w:pPr>
      <w:r>
        <w:t xml:space="preserve">    process("a + b * c");</w:t>
      </w:r>
    </w:p>
    <w:p>
      <w:pPr>
        <w:pStyle w:val="Code"/>
      </w:pPr>
      <w:r>
        <w:t xml:space="preserve">    process("a - b * c");</w:t>
      </w:r>
    </w:p>
    <w:p>
      <w:pPr>
        <w:pStyle w:val="Code"/>
      </w:pPr>
      <w:r>
        <w:t xml:space="preserve">    process("a - b - c");</w:t>
      </w:r>
    </w:p>
    <w:p>
      <w:pPr>
        <w:pStyle w:val="Code"/>
      </w:pPr>
      <w:r>
        <w:t xml:space="preserve">    process("(a - b) * (c - d)");</w:t>
      </w:r>
    </w:p>
    <w:p>
      <w:pPr>
        <w:pStyle w:val="Code"/>
      </w:pPr>
      <w:r>
        <w:t xml:space="preserve">    process("-x - y");</w:t>
      </w:r>
    </w:p>
    <w:p>
      <w:pPr>
        <w:pStyle w:val="Code"/>
      </w:pPr>
      <w:r>
        <w:t xml:space="preserve">    process("123 - 456");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tokenizer.c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&lt;ctype.h&gt;</w:t>
      </w:r>
    </w:p>
    <w:p>
      <w:pPr>
        <w:pStyle w:val="Code"/>
      </w:pPr>
      <w:r>
        <w:t>#include "tokenizer.h"</w:t>
      </w:r>
    </w:p>
    <w:p>
      <w:pPr>
        <w:pStyle w:val="Code"/>
      </w:pPr>
      <w:r/>
    </w:p>
    <w:p>
      <w:pPr>
        <w:pStyle w:val="Code"/>
      </w:pPr>
      <w:r>
        <w:t>#define INIT_CAP 32</w:t>
      </w:r>
    </w:p>
    <w:p>
      <w:pPr>
        <w:pStyle w:val="Code"/>
      </w:pPr>
      <w:r/>
    </w:p>
    <w:p>
      <w:pPr>
        <w:pStyle w:val="Code"/>
      </w:pPr>
      <w:r>
        <w:t>static void add_token(Token** tokens, int* count, int* cap, TokenType type, char op, const char* str) {</w:t>
      </w:r>
    </w:p>
    <w:p>
      <w:pPr>
        <w:pStyle w:val="Code"/>
      </w:pPr>
      <w:r>
        <w:t xml:space="preserve">    if (*count &gt;= *cap) {</w:t>
      </w:r>
    </w:p>
    <w:p>
      <w:pPr>
        <w:pStyle w:val="Code"/>
      </w:pPr>
      <w:r>
        <w:t xml:space="preserve">        *cap *= 2;</w:t>
      </w:r>
    </w:p>
    <w:p>
      <w:pPr>
        <w:pStyle w:val="Code"/>
      </w:pPr>
      <w:r>
        <w:t xml:space="preserve">        *tokens = realloc(*tokens, (*cap) * sizeof(Token));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Token t;</w:t>
      </w:r>
    </w:p>
    <w:p>
      <w:pPr>
        <w:pStyle w:val="Code"/>
      </w:pPr>
      <w:r>
        <w:t xml:space="preserve">    t.type = type;</w:t>
      </w:r>
    </w:p>
    <w:p>
      <w:pPr>
        <w:pStyle w:val="Code"/>
      </w:pPr>
      <w:r>
        <w:t xml:space="preserve">    t.op = op;</w:t>
      </w:r>
    </w:p>
    <w:p>
      <w:pPr>
        <w:pStyle w:val="Code"/>
      </w:pPr>
      <w:r>
        <w:t xml:space="preserve">    t.str = str ? strdup(str) : NULL;</w:t>
      </w:r>
    </w:p>
    <w:p>
      <w:pPr>
        <w:pStyle w:val="Code"/>
      </w:pPr>
      <w:r>
        <w:t xml:space="preserve">    (*tokens)[(*count)++] = t;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Token* tokenize(const char* expr, int* count) {</w:t>
      </w:r>
    </w:p>
    <w:p>
      <w:pPr>
        <w:pStyle w:val="Code"/>
      </w:pPr>
      <w:r>
        <w:t xml:space="preserve">    int cap = INIT_CAP;</w:t>
      </w:r>
    </w:p>
    <w:p>
      <w:pPr>
        <w:pStyle w:val="Code"/>
      </w:pPr>
      <w:r>
        <w:t xml:space="preserve">    Token* tokens = malloc(cap * sizeof(Token));</w:t>
      </w:r>
    </w:p>
    <w:p>
      <w:pPr>
        <w:pStyle w:val="Code"/>
      </w:pPr>
      <w:r>
        <w:t xml:space="preserve">    *count = 0;</w:t>
      </w:r>
    </w:p>
    <w:p>
      <w:pPr>
        <w:pStyle w:val="Code"/>
      </w:pPr>
      <w:r/>
    </w:p>
    <w:p>
      <w:pPr>
        <w:pStyle w:val="Code"/>
      </w:pPr>
      <w:r>
        <w:t xml:space="preserve">    while (*expr) {</w:t>
      </w:r>
    </w:p>
    <w:p>
      <w:pPr>
        <w:pStyle w:val="Code"/>
      </w:pPr>
      <w:r>
        <w:t xml:space="preserve">        if (isspace(*expr)) { expr++; continue; }</w:t>
      </w:r>
    </w:p>
    <w:p>
      <w:pPr>
        <w:pStyle w:val="Code"/>
      </w:pPr>
      <w:r>
        <w:t xml:space="preserve">        if (isdigit(*expr) || (*expr == '.' &amp;&amp; isdigit(*(expr+1)))) {</w:t>
      </w:r>
    </w:p>
    <w:p>
      <w:pPr>
        <w:pStyle w:val="Code"/>
      </w:pPr>
      <w:r>
        <w:t xml:space="preserve">            const char* start = expr;</w:t>
      </w:r>
    </w:p>
    <w:p>
      <w:pPr>
        <w:pStyle w:val="Code"/>
      </w:pPr>
      <w:r>
        <w:t xml:space="preserve">            while (isdigit(*expr)) expr++;</w:t>
      </w:r>
    </w:p>
    <w:p>
      <w:pPr>
        <w:pStyle w:val="Code"/>
      </w:pPr>
      <w:r>
        <w:t xml:space="preserve">            if (*expr == '.') {</w:t>
      </w:r>
    </w:p>
    <w:p>
      <w:pPr>
        <w:pStyle w:val="Code"/>
      </w:pPr>
      <w:r>
        <w:t xml:space="preserve">                expr++;</w:t>
      </w:r>
    </w:p>
    <w:p>
      <w:pPr>
        <w:pStyle w:val="Code"/>
      </w:pPr>
      <w:r>
        <w:t xml:space="preserve">                while (isdigit(*expr)) expr++;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int len = expr - start;</w:t>
      </w:r>
    </w:p>
    <w:p>
      <w:pPr>
        <w:pStyle w:val="Code"/>
      </w:pPr>
      <w:r>
        <w:t xml:space="preserve">            char* num = (char*)malloc(len+1);</w:t>
      </w:r>
    </w:p>
    <w:p>
      <w:pPr>
        <w:pStyle w:val="Code"/>
      </w:pPr>
      <w:r>
        <w:t xml:space="preserve">            strncpy(num, start, len);</w:t>
      </w:r>
    </w:p>
    <w:p>
      <w:pPr>
        <w:pStyle w:val="Code"/>
      </w:pPr>
      <w:r>
        <w:t xml:space="preserve">            num[len] = '\0';</w:t>
      </w:r>
    </w:p>
    <w:p>
      <w:pPr>
        <w:pStyle w:val="Code"/>
      </w:pPr>
      <w:r>
        <w:t xml:space="preserve">            add_token(&amp;tokens, count, &amp;cap, TOK_NUMBER, 0, num);</w:t>
      </w:r>
    </w:p>
    <w:p>
      <w:pPr>
        <w:pStyle w:val="Code"/>
      </w:pPr>
      <w:r>
        <w:t xml:space="preserve">            free(num);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(isalpha(*expr) || *expr == '_') {</w:t>
      </w:r>
    </w:p>
    <w:p>
      <w:pPr>
        <w:pStyle w:val="Code"/>
      </w:pPr>
      <w:r>
        <w:t xml:space="preserve">            const char* start = expr;</w:t>
      </w:r>
    </w:p>
    <w:p>
      <w:pPr>
        <w:pStyle w:val="Code"/>
      </w:pPr>
      <w:r>
        <w:t xml:space="preserve">            while (isalnum(*expr) || *expr == '_') expr++;</w:t>
      </w:r>
    </w:p>
    <w:p>
      <w:pPr>
        <w:pStyle w:val="Code"/>
      </w:pPr>
      <w:r>
        <w:t xml:space="preserve">            int len = expr - start;</w:t>
      </w:r>
    </w:p>
    <w:p>
      <w:pPr>
        <w:pStyle w:val="Code"/>
      </w:pPr>
      <w:r>
        <w:t xml:space="preserve">            char* id = (char*)malloc(len+1);</w:t>
      </w:r>
    </w:p>
    <w:p>
      <w:pPr>
        <w:pStyle w:val="Code"/>
      </w:pPr>
      <w:r>
        <w:t xml:space="preserve">            strncpy(id, start, len);</w:t>
      </w:r>
    </w:p>
    <w:p>
      <w:pPr>
        <w:pStyle w:val="Code"/>
      </w:pPr>
      <w:r>
        <w:t xml:space="preserve">            id[len] = '\0';</w:t>
      </w:r>
    </w:p>
    <w:p>
      <w:pPr>
        <w:pStyle w:val="Code"/>
      </w:pPr>
      <w:r>
        <w:t xml:space="preserve">            add_token(&amp;tokens, count, &amp;cap, TOK_IDENT, 0, id);</w:t>
      </w:r>
    </w:p>
    <w:p>
      <w:pPr>
        <w:pStyle w:val="Code"/>
      </w:pPr>
      <w:r>
        <w:t xml:space="preserve">            free(id);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(*expr == '+' || *expr == '-' || *expr == '*' || *expr == '/') {</w:t>
      </w:r>
    </w:p>
    <w:p>
      <w:pPr>
        <w:pStyle w:val="Code"/>
      </w:pPr>
      <w:r>
        <w:t xml:space="preserve">            add_token(&amp;tokens, count, &amp;cap, TOK_OP, *expr, NULL);</w:t>
      </w:r>
    </w:p>
    <w:p>
      <w:pPr>
        <w:pStyle w:val="Code"/>
      </w:pPr>
      <w:r>
        <w:t xml:space="preserve">            expr++;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(*expr == '(') {</w:t>
      </w:r>
    </w:p>
    <w:p>
      <w:pPr>
        <w:pStyle w:val="Code"/>
      </w:pPr>
      <w:r>
        <w:t xml:space="preserve">            add_token(&amp;tokens, count, &amp;cap, TOK_LPAREN, 0, NULL);</w:t>
      </w:r>
    </w:p>
    <w:p>
      <w:pPr>
        <w:pStyle w:val="Code"/>
      </w:pPr>
      <w:r>
        <w:t xml:space="preserve">            expr++;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(*expr == ')') {</w:t>
      </w:r>
    </w:p>
    <w:p>
      <w:pPr>
        <w:pStyle w:val="Code"/>
      </w:pPr>
      <w:r>
        <w:t xml:space="preserve">            add_token(&amp;tokens, count, &amp;cap, TOK_RPAREN, 0, NULL);</w:t>
      </w:r>
    </w:p>
    <w:p>
      <w:pPr>
        <w:pStyle w:val="Code"/>
      </w:pPr>
      <w:r>
        <w:t xml:space="preserve">            expr++;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{</w:t>
      </w:r>
    </w:p>
    <w:p>
      <w:pPr>
        <w:pStyle w:val="Code"/>
      </w:pPr>
      <w:r>
        <w:t xml:space="preserve">            fprintf(stderr, "Неизвестный символ: %c\n", *expr);</w:t>
      </w:r>
    </w:p>
    <w:p>
      <w:pPr>
        <w:pStyle w:val="Code"/>
      </w:pPr>
      <w:r>
        <w:t xml:space="preserve">            free_tokens(tokens, *count);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tokens;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free_tokens(Token* tokens, int count) {</w:t>
      </w:r>
    </w:p>
    <w:p>
      <w:pPr>
        <w:pStyle w:val="Code"/>
      </w:pPr>
      <w:r>
        <w:t xml:space="preserve">    for (int i = 0; i &lt; count; i++)</w:t>
      </w:r>
    </w:p>
    <w:p>
      <w:pPr>
        <w:pStyle w:val="Code"/>
      </w:pPr>
      <w:r>
        <w:t xml:space="preserve">        free(tokens[i].str);</w:t>
      </w:r>
    </w:p>
    <w:p>
      <w:pPr>
        <w:pStyle w:val="Code"/>
      </w:pPr>
      <w:r>
        <w:t xml:space="preserve">    free(tokens);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parser.c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"parser.h"</w:t>
      </w:r>
    </w:p>
    <w:p>
      <w:pPr>
        <w:pStyle w:val="Code"/>
      </w:pPr>
      <w:r/>
    </w:p>
    <w:p>
      <w:pPr>
        <w:pStyle w:val="Code"/>
      </w:pPr>
      <w:r>
        <w:t>#define MAX_STACK 256</w:t>
      </w:r>
    </w:p>
    <w:p>
      <w:pPr>
        <w:pStyle w:val="Code"/>
      </w:pPr>
      <w:r/>
    </w:p>
    <w:p>
      <w:pPr>
        <w:pStyle w:val="Code"/>
      </w:pPr>
      <w:r>
        <w:t>static int precedence(char op) {</w:t>
      </w:r>
    </w:p>
    <w:p>
      <w:pPr>
        <w:pStyle w:val="Code"/>
      </w:pPr>
      <w:r>
        <w:t xml:space="preserve">    if (op == '+' || op == '-') return 1;</w:t>
      </w:r>
    </w:p>
    <w:p>
      <w:pPr>
        <w:pStyle w:val="Code"/>
      </w:pPr>
      <w:r>
        <w:t xml:space="preserve">    if (op == '*' || op == '/') return 2;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int is_left_assoc(char op) {</w:t>
      </w:r>
    </w:p>
    <w:p>
      <w:pPr>
        <w:pStyle w:val="Code"/>
      </w:pPr>
      <w:r>
        <w:t xml:space="preserve">    return (op == '+' || op == '-' || op == '*' || op == '/');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void push_node(Node* stack[], int* top, Node* n) {</w:t>
      </w:r>
    </w:p>
    <w:p>
      <w:pPr>
        <w:pStyle w:val="Code"/>
      </w:pPr>
      <w:r>
        <w:t xml:space="preserve">    stack[++(*top)] = n;</w:t>
      </w:r>
    </w:p>
    <w:p>
      <w:pPr>
        <w:pStyle w:val="Code"/>
      </w:pPr>
      <w:r>
        <w:t>}</w:t>
      </w:r>
    </w:p>
    <w:p>
      <w:pPr>
        <w:pStyle w:val="Code"/>
      </w:pPr>
      <w:r>
        <w:t>static Node* pop_node(Node* stack[], int* top) {</w:t>
      </w:r>
    </w:p>
    <w:p>
      <w:pPr>
        <w:pStyle w:val="Code"/>
      </w:pPr>
      <w:r>
        <w:t xml:space="preserve">    return stack[(*top)--];</w:t>
      </w:r>
    </w:p>
    <w:p>
      <w:pPr>
        <w:pStyle w:val="Code"/>
      </w:pPr>
      <w:r>
        <w:t>}</w:t>
      </w:r>
    </w:p>
    <w:p>
      <w:pPr>
        <w:pStyle w:val="Code"/>
      </w:pPr>
      <w:r>
        <w:t>static void push_char(char stack[], int* top, char c) {</w:t>
      </w:r>
    </w:p>
    <w:p>
      <w:pPr>
        <w:pStyle w:val="Code"/>
      </w:pPr>
      <w:r>
        <w:t xml:space="preserve">    stack[++(*top)] = c;</w:t>
      </w:r>
    </w:p>
    <w:p>
      <w:pPr>
        <w:pStyle w:val="Code"/>
      </w:pPr>
      <w:r>
        <w:t>}</w:t>
      </w:r>
    </w:p>
    <w:p>
      <w:pPr>
        <w:pStyle w:val="Code"/>
      </w:pPr>
      <w:r>
        <w:t>static char pop_char(char stack[], int* top) {</w:t>
      </w:r>
    </w:p>
    <w:p>
      <w:pPr>
        <w:pStyle w:val="Code"/>
      </w:pPr>
      <w:r>
        <w:t xml:space="preserve">    return stack[(*top)--];</w:t>
      </w:r>
    </w:p>
    <w:p>
      <w:pPr>
        <w:pStyle w:val="Code"/>
      </w:pPr>
      <w:r>
        <w:t>}</w:t>
      </w:r>
    </w:p>
    <w:p>
      <w:pPr>
        <w:pStyle w:val="Code"/>
      </w:pPr>
      <w:r>
        <w:t>static char peek_char(char stack[], int top) {</w:t>
      </w:r>
    </w:p>
    <w:p>
      <w:pPr>
        <w:pStyle w:val="Code"/>
      </w:pPr>
      <w:r>
        <w:t xml:space="preserve">    return stack[top];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Node* build_tree(const Token* tokens, int count) {</w:t>
      </w:r>
    </w:p>
    <w:p>
      <w:pPr>
        <w:pStyle w:val="Code"/>
      </w:pPr>
      <w:r>
        <w:t xml:space="preserve">    Node* output[MAX_STACK];</w:t>
      </w:r>
    </w:p>
    <w:p>
      <w:pPr>
        <w:pStyle w:val="Code"/>
      </w:pPr>
      <w:r>
        <w:t xml:space="preserve">    int out_top = -1;</w:t>
      </w:r>
    </w:p>
    <w:p>
      <w:pPr>
        <w:pStyle w:val="Code"/>
      </w:pPr>
      <w:r>
        <w:t xml:space="preserve">    char op_stack[MAX_STACK];</w:t>
      </w:r>
    </w:p>
    <w:p>
      <w:pPr>
        <w:pStyle w:val="Code"/>
      </w:pPr>
      <w:r>
        <w:t xml:space="preserve">    int op_top = -1;</w:t>
      </w:r>
    </w:p>
    <w:p>
      <w:pPr>
        <w:pStyle w:val="Code"/>
      </w:pPr>
      <w:r>
        <w:t xml:space="preserve">    int expect_unary = 1;</w:t>
      </w:r>
    </w:p>
    <w:p>
      <w:pPr>
        <w:pStyle w:val="Code"/>
      </w:pPr>
      <w:r/>
    </w:p>
    <w:p>
      <w:pPr>
        <w:pStyle w:val="Code"/>
      </w:pPr>
      <w:r>
        <w:t xml:space="preserve">    for (int i = 0; i &lt; count; i++) {</w:t>
      </w:r>
    </w:p>
    <w:p>
      <w:pPr>
        <w:pStyle w:val="Code"/>
      </w:pPr>
      <w:r>
        <w:t xml:space="preserve">        Token t = tokens[i];</w:t>
      </w:r>
    </w:p>
    <w:p>
      <w:pPr>
        <w:pStyle w:val="Code"/>
      </w:pPr>
      <w:r>
        <w:t xml:space="preserve">        if (t.type == TOK_LPAREN) {</w:t>
      </w:r>
    </w:p>
    <w:p>
      <w:pPr>
        <w:pStyle w:val="Code"/>
      </w:pPr>
      <w:r>
        <w:t xml:space="preserve">            push_char(op_stack, &amp;op_top, '(');</w:t>
      </w:r>
    </w:p>
    <w:p>
      <w:pPr>
        <w:pStyle w:val="Code"/>
      </w:pPr>
      <w:r>
        <w:t xml:space="preserve">            expect_unary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(t.type == TOK_RPAREN) {</w:t>
      </w:r>
    </w:p>
    <w:p>
      <w:pPr>
        <w:pStyle w:val="Code"/>
      </w:pPr>
      <w:r>
        <w:t xml:space="preserve">            while (op_top &gt;= 0 &amp;&amp; peek_char(op_stack, op_top) != '(') {</w:t>
      </w:r>
    </w:p>
    <w:p>
      <w:pPr>
        <w:pStyle w:val="Code"/>
      </w:pPr>
      <w:r>
        <w:t xml:space="preserve">                char op = pop_char(op_stack, &amp;op_top);</w:t>
      </w:r>
    </w:p>
    <w:p>
      <w:pPr>
        <w:pStyle w:val="Code"/>
      </w:pPr>
      <w:r>
        <w:t xml:space="preserve">                if (op == '~') {</w:t>
      </w:r>
    </w:p>
    <w:p>
      <w:pPr>
        <w:pStyle w:val="Code"/>
      </w:pPr>
      <w:r>
        <w:t xml:space="preserve">                    Node* child = pop_node(output, &amp;out_top);</w:t>
      </w:r>
    </w:p>
    <w:p>
      <w:pPr>
        <w:pStyle w:val="Code"/>
      </w:pPr>
      <w:r>
        <w:t xml:space="preserve">                    push_node(output, &amp;out_top, make_unary(child));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Node* right = pop_node(output, &amp;out_top);</w:t>
      </w:r>
    </w:p>
    <w:p>
      <w:pPr>
        <w:pStyle w:val="Code"/>
      </w:pPr>
      <w:r>
        <w:t xml:space="preserve">                    Node* left = pop_node(output, &amp;out_top);</w:t>
      </w:r>
    </w:p>
    <w:p>
      <w:pPr>
        <w:pStyle w:val="Code"/>
      </w:pPr>
      <w:r>
        <w:t xml:space="preserve">                    push_node(output, &amp;out_top, make_binary(op, left, right));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(op_top &gt;= 0 &amp;&amp; peek_char(op_stack, op_top) == '(')</w:t>
      </w:r>
    </w:p>
    <w:p>
      <w:pPr>
        <w:pStyle w:val="Code"/>
      </w:pPr>
      <w:r>
        <w:t xml:space="preserve">                pop_char(op_stack, &amp;op_top);</w:t>
      </w:r>
    </w:p>
    <w:p>
      <w:pPr>
        <w:pStyle w:val="Code"/>
      </w:pPr>
      <w:r>
        <w:t xml:space="preserve">            else {</w:t>
      </w:r>
    </w:p>
    <w:p>
      <w:pPr>
        <w:pStyle w:val="Code"/>
      </w:pPr>
      <w:r>
        <w:t xml:space="preserve">                fprintf(stderr, "Ошибка: несбалансированные скобки\n");</w:t>
      </w:r>
    </w:p>
    <w:p>
      <w:pPr>
        <w:pStyle w:val="Code"/>
      </w:pPr>
      <w:r>
        <w:t xml:space="preserve">                return NULL;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expect_unary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(t.type == TOK_NUMBER || t.type == TOK_IDENT) {</w:t>
      </w:r>
    </w:p>
    <w:p>
      <w:pPr>
        <w:pStyle w:val="Code"/>
      </w:pPr>
      <w:r>
        <w:t xml:space="preserve">            push_node(output, &amp;out_top, make_leaf(t.str));</w:t>
      </w:r>
    </w:p>
    <w:p>
      <w:pPr>
        <w:pStyle w:val="Code"/>
      </w:pPr>
      <w:r>
        <w:t xml:space="preserve">            expect_unary = 0;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else if (t.type == TOK_OP) {</w:t>
      </w:r>
    </w:p>
    <w:p>
      <w:pPr>
        <w:pStyle w:val="Code"/>
      </w:pPr>
      <w:r>
        <w:t xml:space="preserve">            if (expect_unary &amp;&amp; (t.op == '-' || t.op == '+')) {</w:t>
      </w:r>
    </w:p>
    <w:p>
      <w:pPr>
        <w:pStyle w:val="Code"/>
      </w:pPr>
      <w:r>
        <w:t xml:space="preserve">                if (t.op == '-')</w:t>
      </w:r>
    </w:p>
    <w:p>
      <w:pPr>
        <w:pStyle w:val="Code"/>
      </w:pPr>
      <w:r>
        <w:t xml:space="preserve">                    push_char(op_stack, &amp;op_top, '~');</w:t>
      </w:r>
    </w:p>
    <w:p>
      <w:pPr>
        <w:pStyle w:val="Code"/>
      </w:pPr>
      <w:r>
        <w:t xml:space="preserve">                expect_unary = 1;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while (op_top &gt;= 0 &amp;&amp; peek_char(op_stack, op_top) != '(' &amp;&amp;</w:t>
      </w:r>
    </w:p>
    <w:p>
      <w:pPr>
        <w:pStyle w:val="Code"/>
      </w:pPr>
      <w:r>
        <w:t xml:space="preserve">                   (precedence(peek_char(op_stack, op_top)) &gt; precedence(t.op) ||</w:t>
      </w:r>
    </w:p>
    <w:p>
      <w:pPr>
        <w:pStyle w:val="Code"/>
      </w:pPr>
      <w:r>
        <w:t xml:space="preserve">                   (precedence(peek_char(op_stack, op_top)) == precedence(t.op) &amp;&amp; is_left_assoc(t.op)))) {</w:t>
      </w:r>
    </w:p>
    <w:p>
      <w:pPr>
        <w:pStyle w:val="Code"/>
      </w:pPr>
      <w:r>
        <w:t xml:space="preserve">                char op = pop_char(op_stack, &amp;op_top);</w:t>
      </w:r>
    </w:p>
    <w:p>
      <w:pPr>
        <w:pStyle w:val="Code"/>
      </w:pPr>
      <w:r>
        <w:t xml:space="preserve">                if (op == '~') {</w:t>
      </w:r>
    </w:p>
    <w:p>
      <w:pPr>
        <w:pStyle w:val="Code"/>
      </w:pPr>
      <w:r>
        <w:t xml:space="preserve">                    Node* child = pop_node(output, &amp;out_top);</w:t>
      </w:r>
    </w:p>
    <w:p>
      <w:pPr>
        <w:pStyle w:val="Code"/>
      </w:pPr>
      <w:r>
        <w:t xml:space="preserve">                    push_node(output, &amp;out_top, make_unary(child));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Node* right = pop_node(output, &amp;out_top);</w:t>
      </w:r>
    </w:p>
    <w:p>
      <w:pPr>
        <w:pStyle w:val="Code"/>
      </w:pPr>
      <w:r>
        <w:t xml:space="preserve">                    Node* left = pop_node(output, &amp;out_top);</w:t>
      </w:r>
    </w:p>
    <w:p>
      <w:pPr>
        <w:pStyle w:val="Code"/>
      </w:pPr>
      <w:r>
        <w:t xml:space="preserve">                    push_node(output, &amp;out_top, make_binary(op, left, right));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push_char(op_stack, &amp;op_top, t.op);</w:t>
      </w:r>
    </w:p>
    <w:p>
      <w:pPr>
        <w:pStyle w:val="Code"/>
      </w:pPr>
      <w:r>
        <w:t xml:space="preserve">            expect_unary = 1;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while (op_top &gt;= 0) {</w:t>
      </w:r>
    </w:p>
    <w:p>
      <w:pPr>
        <w:pStyle w:val="Code"/>
      </w:pPr>
      <w:r>
        <w:t xml:space="preserve">        char op = pop_char(op_stack, &amp;op_top);</w:t>
      </w:r>
    </w:p>
    <w:p>
      <w:pPr>
        <w:pStyle w:val="Code"/>
      </w:pPr>
      <w:r>
        <w:t xml:space="preserve">        if (op == '(') {</w:t>
      </w:r>
    </w:p>
    <w:p>
      <w:pPr>
        <w:pStyle w:val="Code"/>
      </w:pPr>
      <w:r>
        <w:t xml:space="preserve">            fprintf(stderr, "Ошибка: несбалансированные скобки\n");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if (op == '~') {</w:t>
      </w:r>
    </w:p>
    <w:p>
      <w:pPr>
        <w:pStyle w:val="Code"/>
      </w:pPr>
      <w:r>
        <w:t xml:space="preserve">            Node* child = pop_node(output, &amp;out_top);</w:t>
      </w:r>
    </w:p>
    <w:p>
      <w:pPr>
        <w:pStyle w:val="Code"/>
      </w:pPr>
      <w:r>
        <w:t xml:space="preserve">            push_node(output, &amp;out_top, make_unary(child));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Node* right = pop_node(output, &amp;out_top);</w:t>
      </w:r>
    </w:p>
    <w:p>
      <w:pPr>
        <w:pStyle w:val="Code"/>
      </w:pPr>
      <w:r>
        <w:t xml:space="preserve">            Node* left = pop_node(output, &amp;out_top);</w:t>
      </w:r>
    </w:p>
    <w:p>
      <w:pPr>
        <w:pStyle w:val="Code"/>
      </w:pPr>
      <w:r>
        <w:t xml:space="preserve">            push_node(output, &amp;out_top, make_binary(op, left, right));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(out_top != 0) {</w:t>
      </w:r>
    </w:p>
    <w:p>
      <w:pPr>
        <w:pStyle w:val="Code"/>
      </w:pPr>
      <w:r>
        <w:t xml:space="preserve">        fprintf(stderr, "Ошибка разбора\n");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output[0];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transformer.c</w:t>
      </w:r>
    </w:p>
    <w:p>
      <w:pPr>
        <w:pStyle w:val="Code"/>
      </w:pPr>
      <w:r>
        <w:t>#include &lt;stddef.h&gt;</w:t>
      </w:r>
    </w:p>
    <w:p>
      <w:pPr>
        <w:pStyle w:val="Code"/>
      </w:pPr>
      <w:r>
        <w:t>#include "transformer.h"</w:t>
      </w:r>
    </w:p>
    <w:p>
      <w:pPr>
        <w:pStyle w:val="Code"/>
      </w:pPr>
      <w:r>
        <w:t>#include "ast.h"</w:t>
      </w:r>
    </w:p>
    <w:p>
      <w:pPr>
        <w:pStyle w:val="Code"/>
      </w:pPr>
      <w:r/>
    </w:p>
    <w:p>
      <w:pPr>
        <w:pStyle w:val="Code"/>
      </w:pPr>
      <w:r>
        <w:t>Node* replace_subtraction(Node* node) {</w:t>
      </w:r>
    </w:p>
    <w:p>
      <w:pPr>
        <w:pStyle w:val="Code"/>
      </w:pPr>
      <w:r>
        <w:t xml:space="preserve">    if (!node) return NULL;</w:t>
      </w:r>
    </w:p>
    <w:p>
      <w:pPr>
        <w:pStyle w:val="Code"/>
      </w:pPr>
      <w:r>
        <w:t xml:space="preserve">    if (node-&gt;type == NODE_LEAF)</w:t>
      </w:r>
    </w:p>
    <w:p>
      <w:pPr>
        <w:pStyle w:val="Code"/>
      </w:pPr>
      <w:r>
        <w:t xml:space="preserve">        return node;</w:t>
      </w:r>
    </w:p>
    <w:p>
      <w:pPr>
        <w:pStyle w:val="Code"/>
      </w:pPr>
      <w:r>
        <w:t xml:space="preserve">    if (node-&gt;type == NODE_UNARY_MINUS) {</w:t>
      </w:r>
    </w:p>
    <w:p>
      <w:pPr>
        <w:pStyle w:val="Code"/>
      </w:pPr>
      <w:r>
        <w:t xml:space="preserve">        node-&gt;data.unary.child = replace_subtraction(node-&gt;data.unary.child);</w:t>
      </w:r>
    </w:p>
    <w:p>
      <w:pPr>
        <w:pStyle w:val="Code"/>
      </w:pPr>
      <w:r>
        <w:t xml:space="preserve">        return node;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if (node-&gt;type == NODE_BINARY) {</w:t>
      </w:r>
    </w:p>
    <w:p>
      <w:pPr>
        <w:pStyle w:val="Code"/>
      </w:pPr>
      <w:r>
        <w:t xml:space="preserve">        node-&gt;data.bin.left = replace_subtraction(node-&gt;data.bin.left);</w:t>
      </w:r>
    </w:p>
    <w:p>
      <w:pPr>
        <w:pStyle w:val="Code"/>
      </w:pPr>
      <w:r>
        <w:t xml:space="preserve">        node-&gt;data.bin.right = replace_subtraction(node-&gt;data.bin.right);</w:t>
      </w:r>
    </w:p>
    <w:p>
      <w:pPr>
        <w:pStyle w:val="Code"/>
      </w:pPr>
      <w:r>
        <w:t xml:space="preserve">        if (node-&gt;data.bin.op == '-') {</w:t>
      </w:r>
    </w:p>
    <w:p>
      <w:pPr>
        <w:pStyle w:val="Code"/>
      </w:pPr>
      <w:r>
        <w:t xml:space="preserve">            node-&gt;data.bin.op = '+';</w:t>
      </w:r>
    </w:p>
    <w:p>
      <w:pPr>
        <w:pStyle w:val="Code"/>
      </w:pPr>
      <w:r>
        <w:t xml:space="preserve">            Node* unary = make_unary(node-&gt;data.bin.right);</w:t>
      </w:r>
    </w:p>
    <w:p>
      <w:pPr>
        <w:pStyle w:val="Code"/>
      </w:pPr>
      <w:r>
        <w:t xml:space="preserve">            node-&gt;data.bin.right = unary;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node;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return node;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printer.c</w:t>
      </w:r>
    </w:p>
    <w:p>
      <w:pPr>
        <w:pStyle w:val="Code"/>
      </w:pPr>
      <w:r>
        <w:t>#include &lt;stdio.h&gt;</w:t>
      </w:r>
    </w:p>
    <w:p>
      <w:pPr>
        <w:pStyle w:val="Code"/>
      </w:pPr>
      <w:r>
        <w:t>#include "printer.h"</w:t>
      </w:r>
    </w:p>
    <w:p>
      <w:pPr>
        <w:pStyle w:val="Code"/>
      </w:pPr>
      <w:r/>
    </w:p>
    <w:p>
      <w:pPr>
        <w:pStyle w:val="Code"/>
      </w:pPr>
      <w:r>
        <w:t>static int precedence(char op) {</w:t>
      </w:r>
    </w:p>
    <w:p>
      <w:pPr>
        <w:pStyle w:val="Code"/>
      </w:pPr>
      <w:r>
        <w:t xml:space="preserve">    if (op == '+' || op == '-') return 1;</w:t>
      </w:r>
    </w:p>
    <w:p>
      <w:pPr>
        <w:pStyle w:val="Code"/>
      </w:pPr>
      <w:r>
        <w:t xml:space="preserve">    if (op == '*' || op == '/') return 2;</w:t>
      </w:r>
    </w:p>
    <w:p>
      <w:pPr>
        <w:pStyle w:val="Code"/>
      </w:pPr>
      <w:r>
        <w:t xml:space="preserve">    return 0;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static void print_infix_rec(const Node* node, int parent_prec) {</w:t>
      </w:r>
    </w:p>
    <w:p>
      <w:pPr>
        <w:pStyle w:val="Code"/>
      </w:pPr>
      <w:r>
        <w:t xml:space="preserve">    if (!node) return;</w:t>
      </w:r>
    </w:p>
    <w:p>
      <w:pPr>
        <w:pStyle w:val="Code"/>
      </w:pPr>
      <w:r>
        <w:t xml:space="preserve">    if (node-&gt;type == NODE_LEAF) {</w:t>
      </w:r>
    </w:p>
    <w:p>
      <w:pPr>
        <w:pStyle w:val="Code"/>
      </w:pPr>
      <w:r>
        <w:t xml:space="preserve">        printf("%s", node-&gt;data.value);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else if (node-&gt;type == NODE_UNARY_MINUS) {</w:t>
      </w:r>
    </w:p>
    <w:p>
      <w:pPr>
        <w:pStyle w:val="Code"/>
      </w:pPr>
      <w:r>
        <w:t xml:space="preserve">        printf("-");</w:t>
      </w:r>
    </w:p>
    <w:p>
      <w:pPr>
        <w:pStyle w:val="Code"/>
      </w:pPr>
      <w:r>
        <w:t xml:space="preserve">        if (node-&gt;data.unary.child-&gt;type != NODE_LEAF) {</w:t>
      </w:r>
    </w:p>
    <w:p>
      <w:pPr>
        <w:pStyle w:val="Code"/>
      </w:pPr>
      <w:r>
        <w:t xml:space="preserve">            printf("(");</w:t>
      </w:r>
    </w:p>
    <w:p>
      <w:pPr>
        <w:pStyle w:val="Code"/>
      </w:pPr>
      <w:r>
        <w:t xml:space="preserve">            print_infix_rec(node-&gt;data.unary.child, 999);</w:t>
      </w:r>
    </w:p>
    <w:p>
      <w:pPr>
        <w:pStyle w:val="Code"/>
      </w:pPr>
      <w:r>
        <w:t xml:space="preserve">            printf(")");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print_infix_rec(node-&gt;data.unary.child, 999);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else if (node-&gt;type == NODE_BINARY) {</w:t>
      </w:r>
    </w:p>
    <w:p>
      <w:pPr>
        <w:pStyle w:val="Code"/>
      </w:pPr>
      <w:r>
        <w:t xml:space="preserve">        int prec = precedence(node-&gt;data.bin.op);</w:t>
      </w:r>
    </w:p>
    <w:p>
      <w:pPr>
        <w:pStyle w:val="Code"/>
      </w:pPr>
      <w:r>
        <w:t xml:space="preserve">        int left_prec = (node-&gt;data.bin.left-&gt;type == NODE_BINARY) ?</w:t>
      </w:r>
    </w:p>
    <w:p>
      <w:pPr>
        <w:pStyle w:val="Code"/>
      </w:pPr>
      <w:r>
        <w:t xml:space="preserve">                         precedence(node-&gt;data.bin.left-&gt;data.bin.op) : 999;</w:t>
      </w:r>
    </w:p>
    <w:p>
      <w:pPr>
        <w:pStyle w:val="Code"/>
      </w:pPr>
      <w:r>
        <w:t xml:space="preserve">        int right_prec = (node-&gt;data.bin.right-&gt;type == NODE_BINARY) ?</w:t>
      </w:r>
    </w:p>
    <w:p>
      <w:pPr>
        <w:pStyle w:val="Code"/>
      </w:pPr>
      <w:r>
        <w:t xml:space="preserve">                          precedence(node-&gt;data.bin.right-&gt;data.bin.op) : 999;</w:t>
      </w:r>
    </w:p>
    <w:p>
      <w:pPr>
        <w:pStyle w:val="Code"/>
      </w:pPr>
      <w:r>
        <w:t xml:space="preserve">        if (left_prec &lt; prec) {</w:t>
      </w:r>
    </w:p>
    <w:p>
      <w:pPr>
        <w:pStyle w:val="Code"/>
      </w:pPr>
      <w:r>
        <w:t xml:space="preserve">            printf("(");</w:t>
      </w:r>
    </w:p>
    <w:p>
      <w:pPr>
        <w:pStyle w:val="Code"/>
      </w:pPr>
      <w:r>
        <w:t xml:space="preserve">            print_infix_rec(node-&gt;data.bin.left, prec);</w:t>
      </w:r>
    </w:p>
    <w:p>
      <w:pPr>
        <w:pStyle w:val="Code"/>
      </w:pPr>
      <w:r>
        <w:t xml:space="preserve">            printf(")");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print_infix_rec(node-&gt;data.bin.left, prec);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printf(" %c ", node-&gt;data.bin.op);</w:t>
      </w:r>
    </w:p>
    <w:p>
      <w:pPr>
        <w:pStyle w:val="Code"/>
      </w:pPr>
      <w:r>
        <w:t xml:space="preserve">        if (right_prec &lt; prec || (right_prec == prec &amp;&amp; (node-&gt;data.bin.op == '-' || node-&gt;data.bin.op == '/'))) {</w:t>
      </w:r>
    </w:p>
    <w:p>
      <w:pPr>
        <w:pStyle w:val="Code"/>
      </w:pPr>
      <w:r>
        <w:t xml:space="preserve">            printf("(");</w:t>
      </w:r>
    </w:p>
    <w:p>
      <w:pPr>
        <w:pStyle w:val="Code"/>
      </w:pPr>
      <w:r>
        <w:t xml:space="preserve">            print_infix_rec(node-&gt;data.bin.right, prec);</w:t>
      </w:r>
    </w:p>
    <w:p>
      <w:pPr>
        <w:pStyle w:val="Code"/>
      </w:pPr>
      <w:r>
        <w:t xml:space="preserve">            printf(")");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print_infix_rec(node-&gt;data.bin.right, prec);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print_infix(const Node* node) {</w:t>
      </w:r>
    </w:p>
    <w:p>
      <w:pPr>
        <w:pStyle w:val="Code"/>
      </w:pPr>
      <w:r>
        <w:t xml:space="preserve">    print_infix_rec(node, 0);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println_infix(const Node* node) {</w:t>
      </w:r>
    </w:p>
    <w:p>
      <w:pPr>
        <w:pStyle w:val="Code"/>
      </w:pPr>
      <w:r>
        <w:t xml:space="preserve">    print_infix(node);</w:t>
      </w:r>
    </w:p>
    <w:p>
      <w:pPr>
        <w:pStyle w:val="Code"/>
      </w:pPr>
      <w:r>
        <w:t xml:space="preserve">    printf("\n");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print_tree_vertical(const Node* node, int indent) {</w:t>
      </w:r>
    </w:p>
    <w:p>
      <w:pPr>
        <w:pStyle w:val="Code"/>
      </w:pPr>
      <w:r>
        <w:t xml:space="preserve">    if (!node) return;</w:t>
      </w:r>
    </w:p>
    <w:p>
      <w:pPr>
        <w:pStyle w:val="Code"/>
      </w:pPr>
      <w:r>
        <w:t xml:space="preserve">    if (node-&gt;type == NODE_LEAF) {</w:t>
      </w:r>
    </w:p>
    <w:p>
      <w:pPr>
        <w:pStyle w:val="Code"/>
      </w:pPr>
      <w:r>
        <w:t xml:space="preserve">        printf("%*sLeaf(%s)\n", indent*2, "", node-&gt;data.value);</w:t>
      </w:r>
    </w:p>
    <w:p>
      <w:pPr>
        <w:pStyle w:val="Code"/>
      </w:pPr>
      <w:r>
        <w:t xml:space="preserve">    } else if (node-&gt;type == NODE_UNARY_MINUS) {</w:t>
      </w:r>
    </w:p>
    <w:p>
      <w:pPr>
        <w:pStyle w:val="Code"/>
      </w:pPr>
      <w:r>
        <w:t xml:space="preserve">        printf("%*sUnaryMinus\n", indent*2, "");</w:t>
      </w:r>
    </w:p>
    <w:p>
      <w:pPr>
        <w:pStyle w:val="Code"/>
      </w:pPr>
      <w:r>
        <w:t xml:space="preserve">        print_tree_vertical(node-&gt;data.unary.child, indent+1);</w:t>
      </w:r>
    </w:p>
    <w:p>
      <w:pPr>
        <w:pStyle w:val="Code"/>
      </w:pPr>
      <w:r>
        <w:t xml:space="preserve">    } else if (node-&gt;type == NODE_BINARY) {</w:t>
      </w:r>
    </w:p>
    <w:p>
      <w:pPr>
        <w:pStyle w:val="Code"/>
      </w:pPr>
      <w:r>
        <w:t xml:space="preserve">        printf("%*sOp(%c)\n", indent*2, "", node-&gt;data.bin.op);</w:t>
      </w:r>
    </w:p>
    <w:p>
      <w:pPr>
        <w:pStyle w:val="Code"/>
      </w:pPr>
      <w:r>
        <w:t xml:space="preserve">        print_tree_vertical(node-&gt;data.bin.left, indent+1);</w:t>
      </w:r>
    </w:p>
    <w:p>
      <w:pPr>
        <w:pStyle w:val="Code"/>
      </w:pPr>
      <w:r>
        <w:t xml:space="preserve">        print_tree_vertical(node-&gt;data.bin.right, indent+1);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ast.c</w:t>
      </w:r>
    </w:p>
    <w:p>
      <w:pPr>
        <w:pStyle w:val="Code"/>
      </w:pPr>
      <w:r>
        <w:t>#include &lt;stdlib.h&gt;</w:t>
      </w:r>
    </w:p>
    <w:p>
      <w:pPr>
        <w:pStyle w:val="Code"/>
      </w:pPr>
      <w:r>
        <w:t>#include &lt;string.h&gt;</w:t>
      </w:r>
    </w:p>
    <w:p>
      <w:pPr>
        <w:pStyle w:val="Code"/>
      </w:pPr>
      <w:r>
        <w:t>#include "ast.h"</w:t>
      </w:r>
    </w:p>
    <w:p>
      <w:pPr>
        <w:pStyle w:val="Code"/>
      </w:pPr>
      <w:r/>
    </w:p>
    <w:p>
      <w:pPr>
        <w:pStyle w:val="Code"/>
      </w:pPr>
      <w:r>
        <w:t>Node* make_leaf(const char* value) {</w:t>
      </w:r>
    </w:p>
    <w:p>
      <w:pPr>
        <w:pStyle w:val="Code"/>
      </w:pPr>
      <w:r>
        <w:t xml:space="preserve">    Node* n = malloc(sizeof(Node));</w:t>
      </w:r>
    </w:p>
    <w:p>
      <w:pPr>
        <w:pStyle w:val="Code"/>
      </w:pPr>
      <w:r>
        <w:t xml:space="preserve">    n-&gt;type = NODE_LEAF;</w:t>
      </w:r>
    </w:p>
    <w:p>
      <w:pPr>
        <w:pStyle w:val="Code"/>
      </w:pPr>
      <w:r>
        <w:t xml:space="preserve">    n-&gt;data.value = strdup(value);</w:t>
      </w:r>
    </w:p>
    <w:p>
      <w:pPr>
        <w:pStyle w:val="Code"/>
      </w:pPr>
      <w:r>
        <w:t xml:space="preserve">    return 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Node* make_unary(Node* child) {</w:t>
      </w:r>
    </w:p>
    <w:p>
      <w:pPr>
        <w:pStyle w:val="Code"/>
      </w:pPr>
      <w:r>
        <w:t xml:space="preserve">    Node* n = malloc(sizeof(Node));</w:t>
      </w:r>
    </w:p>
    <w:p>
      <w:pPr>
        <w:pStyle w:val="Code"/>
      </w:pPr>
      <w:r>
        <w:t xml:space="preserve">    n-&gt;type = NODE_UNARY_MINUS;</w:t>
      </w:r>
    </w:p>
    <w:p>
      <w:pPr>
        <w:pStyle w:val="Code"/>
      </w:pPr>
      <w:r>
        <w:t xml:space="preserve">    n-&gt;data.unary.child = child;</w:t>
      </w:r>
    </w:p>
    <w:p>
      <w:pPr>
        <w:pStyle w:val="Code"/>
      </w:pPr>
      <w:r>
        <w:t xml:space="preserve">    return 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Node* make_binary(char op, Node* left, Node* right) {</w:t>
      </w:r>
    </w:p>
    <w:p>
      <w:pPr>
        <w:pStyle w:val="Code"/>
      </w:pPr>
      <w:r>
        <w:t xml:space="preserve">    Node* n = malloc(sizeof(Node));</w:t>
      </w:r>
    </w:p>
    <w:p>
      <w:pPr>
        <w:pStyle w:val="Code"/>
      </w:pPr>
      <w:r>
        <w:t xml:space="preserve">    n-&gt;type = NODE_BINARY;</w:t>
      </w:r>
    </w:p>
    <w:p>
      <w:pPr>
        <w:pStyle w:val="Code"/>
      </w:pPr>
      <w:r>
        <w:t xml:space="preserve">    n-&gt;data.bin.op = op;</w:t>
      </w:r>
    </w:p>
    <w:p>
      <w:pPr>
        <w:pStyle w:val="Code"/>
      </w:pPr>
      <w:r>
        <w:t xml:space="preserve">    n-&gt;data.bin.left = left;</w:t>
      </w:r>
    </w:p>
    <w:p>
      <w:pPr>
        <w:pStyle w:val="Code"/>
      </w:pPr>
      <w:r>
        <w:t xml:space="preserve">    n-&gt;data.bin.right = right;</w:t>
      </w:r>
    </w:p>
    <w:p>
      <w:pPr>
        <w:pStyle w:val="Code"/>
      </w:pPr>
      <w:r>
        <w:t xml:space="preserve">    return n;</w:t>
      </w:r>
    </w:p>
    <w:p>
      <w:pPr>
        <w:pStyle w:val="Code"/>
      </w:pPr>
      <w:r>
        <w:t>}</w:t>
      </w:r>
    </w:p>
    <w:p>
      <w:pPr>
        <w:pStyle w:val="Code"/>
      </w:pPr>
      <w:r/>
    </w:p>
    <w:p>
      <w:pPr>
        <w:pStyle w:val="Code"/>
      </w:pPr>
      <w:r>
        <w:t>void free_tree(Node* node) {</w:t>
      </w:r>
    </w:p>
    <w:p>
      <w:pPr>
        <w:pStyle w:val="Code"/>
      </w:pPr>
      <w:r>
        <w:t xml:space="preserve">    if (!node) return;</w:t>
      </w:r>
    </w:p>
    <w:p>
      <w:pPr>
        <w:pStyle w:val="Code"/>
      </w:pPr>
      <w:r>
        <w:t xml:space="preserve">    if (node-&gt;type == NODE_LEAF)</w:t>
      </w:r>
    </w:p>
    <w:p>
      <w:pPr>
        <w:pStyle w:val="Code"/>
      </w:pPr>
      <w:r>
        <w:t xml:space="preserve">        free(node-&gt;data.value);</w:t>
      </w:r>
    </w:p>
    <w:p>
      <w:pPr>
        <w:pStyle w:val="Code"/>
      </w:pPr>
      <w:r>
        <w:t xml:space="preserve">    else if (node-&gt;type == NODE_UNARY_MINUS)</w:t>
      </w:r>
    </w:p>
    <w:p>
      <w:pPr>
        <w:pStyle w:val="Code"/>
      </w:pPr>
      <w:r>
        <w:t xml:space="preserve">        free_tree(node-&gt;data.unary.child);</w:t>
      </w:r>
    </w:p>
    <w:p>
      <w:pPr>
        <w:pStyle w:val="Code"/>
      </w:pPr>
      <w:r>
        <w:t xml:space="preserve">    else if (node-&gt;type == NODE_BINARY) {</w:t>
      </w:r>
    </w:p>
    <w:p>
      <w:pPr>
        <w:pStyle w:val="Code"/>
      </w:pPr>
      <w:r>
        <w:t xml:space="preserve">        free_tree(node-&gt;data.bin.left);</w:t>
      </w:r>
    </w:p>
    <w:p>
      <w:pPr>
        <w:pStyle w:val="Code"/>
      </w:pPr>
      <w:r>
        <w:t xml:space="preserve">        free_tree(node-&gt;data.bin.right);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free(node);</w:t>
      </w:r>
    </w:p>
    <w:p>
      <w:pPr>
        <w:pStyle w:val="Code"/>
      </w:pPr>
      <w:r>
        <w:t>}</w:t>
      </w:r>
    </w:p>
    <w:p/>
    <w:p>
      <w:pPr>
        <w:pStyle w:val="Heading2"/>
      </w:pPr>
      <w:r>
        <w:t>Файл: ast.h</w:t>
      </w:r>
    </w:p>
    <w:p>
      <w:pPr>
        <w:pStyle w:val="Code"/>
      </w:pPr>
      <w:r>
        <w:t>#ifndef AST_H</w:t>
      </w:r>
    </w:p>
    <w:p>
      <w:pPr>
        <w:pStyle w:val="Code"/>
      </w:pPr>
      <w:r>
        <w:t>#define AST_H</w:t>
      </w:r>
    </w:p>
    <w:p>
      <w:pPr>
        <w:pStyle w:val="Code"/>
      </w:pPr>
      <w:r/>
    </w:p>
    <w:p>
      <w:pPr>
        <w:pStyle w:val="Code"/>
      </w:pPr>
      <w:r>
        <w:t>typedef enum { NODE_LEAF, NODE_UNARY_MINUS, NODE_BINARY } NodeType;</w:t>
      </w:r>
    </w:p>
    <w:p>
      <w:pPr>
        <w:pStyle w:val="Code"/>
      </w:pPr>
      <w:r/>
    </w:p>
    <w:p>
      <w:pPr>
        <w:pStyle w:val="Code"/>
      </w:pPr>
      <w:r>
        <w:t>typedef struct Node {</w:t>
      </w:r>
    </w:p>
    <w:p>
      <w:pPr>
        <w:pStyle w:val="Code"/>
      </w:pPr>
      <w:r>
        <w:t xml:space="preserve">    NodeType type;</w:t>
      </w:r>
    </w:p>
    <w:p>
      <w:pPr>
        <w:pStyle w:val="Code"/>
      </w:pPr>
      <w:r>
        <w:t xml:space="preserve">    union {</w:t>
      </w:r>
    </w:p>
    <w:p>
      <w:pPr>
        <w:pStyle w:val="Code"/>
      </w:pPr>
      <w:r>
        <w:t xml:space="preserve">        char* value;</w:t>
      </w:r>
    </w:p>
    <w:p>
      <w:pPr>
        <w:pStyle w:val="Code"/>
      </w:pPr>
      <w:r>
        <w:t xml:space="preserve">        struct { struct Node* child; } unary;</w:t>
      </w:r>
    </w:p>
    <w:p>
      <w:pPr>
        <w:pStyle w:val="Code"/>
      </w:pPr>
      <w:r>
        <w:t xml:space="preserve">        struct { char op; struct Node* left, *right; } bin;</w:t>
      </w:r>
    </w:p>
    <w:p>
      <w:pPr>
        <w:pStyle w:val="Code"/>
      </w:pPr>
      <w:r>
        <w:t xml:space="preserve">    } data;</w:t>
      </w:r>
    </w:p>
    <w:p>
      <w:pPr>
        <w:pStyle w:val="Code"/>
      </w:pPr>
      <w:r>
        <w:t>} Node;</w:t>
      </w:r>
    </w:p>
    <w:p>
      <w:pPr>
        <w:pStyle w:val="Code"/>
      </w:pPr>
      <w:r/>
    </w:p>
    <w:p>
      <w:pPr>
        <w:pStyle w:val="Code"/>
      </w:pPr>
      <w:r>
        <w:t>Node* make_leaf(const char* value);</w:t>
      </w:r>
    </w:p>
    <w:p>
      <w:pPr>
        <w:pStyle w:val="Code"/>
      </w:pPr>
      <w:r>
        <w:t>Node* make_unary(Node* child);</w:t>
      </w:r>
    </w:p>
    <w:p>
      <w:pPr>
        <w:pStyle w:val="Code"/>
      </w:pPr>
      <w:r>
        <w:t>Node* make_binary(char op, Node* left, Node* right);</w:t>
      </w:r>
    </w:p>
    <w:p>
      <w:pPr>
        <w:pStyle w:val="Code"/>
      </w:pPr>
      <w:r>
        <w:t>void free_tree(Node* node);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tokenizer.h</w:t>
      </w:r>
    </w:p>
    <w:p>
      <w:pPr>
        <w:pStyle w:val="Code"/>
      </w:pPr>
      <w:r>
        <w:t>#ifndef TOKENIZER_H</w:t>
      </w:r>
    </w:p>
    <w:p>
      <w:pPr>
        <w:pStyle w:val="Code"/>
      </w:pPr>
      <w:r>
        <w:t>#define TOKENIZER_H</w:t>
      </w:r>
    </w:p>
    <w:p>
      <w:pPr>
        <w:pStyle w:val="Code"/>
      </w:pPr>
      <w:r/>
    </w:p>
    <w:p>
      <w:pPr>
        <w:pStyle w:val="Code"/>
      </w:pPr>
      <w:r>
        <w:t>typedef enum { TOK_NUMBER, TOK_IDENT, TOK_OP, TOK_LPAREN, TOK_RPAREN } TokenType;</w:t>
      </w:r>
    </w:p>
    <w:p>
      <w:pPr>
        <w:pStyle w:val="Code"/>
      </w:pPr>
      <w:r/>
    </w:p>
    <w:p>
      <w:pPr>
        <w:pStyle w:val="Code"/>
      </w:pPr>
      <w:r>
        <w:t>typedef struct {</w:t>
      </w:r>
    </w:p>
    <w:p>
      <w:pPr>
        <w:pStyle w:val="Code"/>
      </w:pPr>
      <w:r>
        <w:t xml:space="preserve">    TokenType type;</w:t>
      </w:r>
    </w:p>
    <w:p>
      <w:pPr>
        <w:pStyle w:val="Code"/>
      </w:pPr>
      <w:r>
        <w:t xml:space="preserve">    char op;</w:t>
      </w:r>
    </w:p>
    <w:p>
      <w:pPr>
        <w:pStyle w:val="Code"/>
      </w:pPr>
      <w:r>
        <w:t xml:space="preserve">    char* str;</w:t>
      </w:r>
    </w:p>
    <w:p>
      <w:pPr>
        <w:pStyle w:val="Code"/>
      </w:pPr>
      <w:r>
        <w:t>} Token;</w:t>
      </w:r>
    </w:p>
    <w:p>
      <w:pPr>
        <w:pStyle w:val="Code"/>
      </w:pPr>
      <w:r/>
    </w:p>
    <w:p>
      <w:pPr>
        <w:pStyle w:val="Code"/>
      </w:pPr>
      <w:r>
        <w:t>Token* tokenize(const char* expr, int* count);</w:t>
      </w:r>
    </w:p>
    <w:p>
      <w:pPr>
        <w:pStyle w:val="Code"/>
      </w:pPr>
      <w:r>
        <w:t>void free_tokens(Token* tokens, int count);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parser.h</w:t>
      </w:r>
    </w:p>
    <w:p>
      <w:pPr>
        <w:pStyle w:val="Code"/>
      </w:pPr>
      <w:r>
        <w:t>#ifndef PARSER_H</w:t>
      </w:r>
    </w:p>
    <w:p>
      <w:pPr>
        <w:pStyle w:val="Code"/>
      </w:pPr>
      <w:r>
        <w:t>#define PARSER_H</w:t>
      </w:r>
    </w:p>
    <w:p>
      <w:pPr>
        <w:pStyle w:val="Code"/>
      </w:pPr>
      <w:r/>
    </w:p>
    <w:p>
      <w:pPr>
        <w:pStyle w:val="Code"/>
      </w:pPr>
      <w:r>
        <w:t>#include "ast.h"</w:t>
      </w:r>
    </w:p>
    <w:p>
      <w:pPr>
        <w:pStyle w:val="Code"/>
      </w:pPr>
      <w:r>
        <w:t>#include "tokenizer.h"</w:t>
      </w:r>
    </w:p>
    <w:p>
      <w:pPr>
        <w:pStyle w:val="Code"/>
      </w:pPr>
      <w:r/>
    </w:p>
    <w:p>
      <w:pPr>
        <w:pStyle w:val="Code"/>
      </w:pPr>
      <w:r>
        <w:t>Node* build_tree(const Token* tokens, int count);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transformer.h</w:t>
      </w:r>
    </w:p>
    <w:p>
      <w:pPr>
        <w:pStyle w:val="Code"/>
      </w:pPr>
      <w:r>
        <w:t>#ifndef TRANSFORMER_H</w:t>
      </w:r>
    </w:p>
    <w:p>
      <w:pPr>
        <w:pStyle w:val="Code"/>
      </w:pPr>
      <w:r>
        <w:t>#define TRANSFORMER_H</w:t>
      </w:r>
    </w:p>
    <w:p>
      <w:pPr>
        <w:pStyle w:val="Code"/>
      </w:pPr>
      <w:r/>
    </w:p>
    <w:p>
      <w:pPr>
        <w:pStyle w:val="Code"/>
      </w:pPr>
      <w:r>
        <w:t>#include "ast.h"</w:t>
      </w:r>
    </w:p>
    <w:p>
      <w:pPr>
        <w:pStyle w:val="Code"/>
      </w:pPr>
      <w:r/>
    </w:p>
    <w:p>
      <w:pPr>
        <w:pStyle w:val="Code"/>
      </w:pPr>
      <w:r>
        <w:t>Node* replace_subtraction(Node* node);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2"/>
      </w:pPr>
      <w:r>
        <w:t>Файл: printer.h</w:t>
      </w:r>
    </w:p>
    <w:p>
      <w:pPr>
        <w:pStyle w:val="Code"/>
      </w:pPr>
      <w:r>
        <w:t>#ifndef PRINTER_H</w:t>
      </w:r>
    </w:p>
    <w:p>
      <w:pPr>
        <w:pStyle w:val="Code"/>
      </w:pPr>
      <w:r>
        <w:t>#define PRINTER_H</w:t>
      </w:r>
    </w:p>
    <w:p>
      <w:pPr>
        <w:pStyle w:val="Code"/>
      </w:pPr>
      <w:r/>
    </w:p>
    <w:p>
      <w:pPr>
        <w:pStyle w:val="Code"/>
      </w:pPr>
      <w:r>
        <w:t>#include "ast.h"</w:t>
      </w:r>
    </w:p>
    <w:p>
      <w:pPr>
        <w:pStyle w:val="Code"/>
      </w:pPr>
      <w:r/>
    </w:p>
    <w:p>
      <w:pPr>
        <w:pStyle w:val="Code"/>
      </w:pPr>
      <w:r>
        <w:t>void print_tree_vertical(const Node* node, int indent);</w:t>
      </w:r>
    </w:p>
    <w:p>
      <w:pPr>
        <w:pStyle w:val="Code"/>
      </w:pPr>
      <w:r>
        <w:t>void print_infix(const Node* node);</w:t>
      </w:r>
    </w:p>
    <w:p>
      <w:pPr>
        <w:pStyle w:val="Code"/>
      </w:pPr>
      <w:r>
        <w:t>void println_infix(const Node* node);</w:t>
      </w:r>
    </w:p>
    <w:p>
      <w:pPr>
        <w:pStyle w:val="Code"/>
      </w:pPr>
      <w:r/>
    </w:p>
    <w:p>
      <w:pPr>
        <w:pStyle w:val="Code"/>
      </w:pPr>
      <w:r>
        <w:t>#endif</w:t>
      </w:r>
    </w:p>
    <w:p/>
    <w:p>
      <w:pPr>
        <w:pStyle w:val="Heading1"/>
      </w:pPr>
      <w:r>
        <w:t>Распечатка протокола</w:t>
      </w:r>
    </w:p>
    <w:p>
      <w:pPr>
        <w:pStyle w:val="Code"/>
      </w:pPr>
      <w:r>
        <w:t>$ gcc -Wall -Wextra -std=c11 -o lr24 main.c tokenizer.c parser.c transformer.c printer.c ast.c</w:t>
      </w:r>
    </w:p>
    <w:p>
      <w:pPr>
        <w:pStyle w:val="Code"/>
      </w:pPr>
      <w:r>
        <w:t>printer.c:10:51: warning: unused parameter 'parent_prec'</w:t>
      </w:r>
    </w:p>
    <w:p>
      <w:pPr>
        <w:pStyle w:val="Code"/>
      </w:pPr>
      <w:r>
        <w:t>$ ./lr24</w:t>
      </w:r>
    </w:p>
    <w:p>
      <w:pPr>
        <w:pStyle w:val="Code"/>
      </w:pPr>
      <w:r>
        <w:t>Исходное выражение: a - b * c</w:t>
      </w:r>
    </w:p>
    <w:p>
      <w:pPr>
        <w:pStyle w:val="Code"/>
      </w:pPr>
      <w:r>
        <w:t>Исходное дерево:</w:t>
      </w:r>
    </w:p>
    <w:p>
      <w:pPr>
        <w:pStyle w:val="Code"/>
      </w:pPr>
      <w:r>
        <w:t>Op(-)</w:t>
      </w:r>
    </w:p>
    <w:p>
      <w:pPr>
        <w:pStyle w:val="Code"/>
      </w:pPr>
      <w:r>
        <w:t xml:space="preserve">  Leaf(a)</w:t>
      </w:r>
    </w:p>
    <w:p>
      <w:pPr>
        <w:pStyle w:val="Code"/>
      </w:pPr>
      <w:r>
        <w:t xml:space="preserve">  Op(*)</w:t>
      </w:r>
    </w:p>
    <w:p>
      <w:pPr>
        <w:pStyle w:val="Code"/>
      </w:pPr>
      <w:r>
        <w:t xml:space="preserve">    Leaf(b)</w:t>
      </w:r>
    </w:p>
    <w:p>
      <w:pPr>
        <w:pStyle w:val="Code"/>
      </w:pPr>
      <w:r>
        <w:t xml:space="preserve">    Leaf(c)</w:t>
      </w:r>
    </w:p>
    <w:p>
      <w:pPr>
        <w:pStyle w:val="Code"/>
      </w:pPr>
      <w:r>
        <w:t>Преобразованное дерево:</w:t>
      </w:r>
    </w:p>
    <w:p>
      <w:pPr>
        <w:pStyle w:val="Code"/>
      </w:pPr>
      <w:r>
        <w:t>Op(+)</w:t>
      </w:r>
    </w:p>
    <w:p>
      <w:pPr>
        <w:pStyle w:val="Code"/>
      </w:pPr>
      <w:r>
        <w:t xml:space="preserve">  Leaf(a)</w:t>
      </w:r>
    </w:p>
    <w:p>
      <w:pPr>
        <w:pStyle w:val="Code"/>
      </w:pPr>
      <w:r>
        <w:t xml:space="preserve">  UnaryMinus</w:t>
      </w:r>
    </w:p>
    <w:p>
      <w:pPr>
        <w:pStyle w:val="Code"/>
      </w:pPr>
      <w:r>
        <w:t xml:space="preserve">    Op(*)</w:t>
      </w:r>
    </w:p>
    <w:p>
      <w:pPr>
        <w:pStyle w:val="Code"/>
      </w:pPr>
      <w:r>
        <w:t xml:space="preserve">      Leaf(b)</w:t>
      </w:r>
    </w:p>
    <w:p>
      <w:pPr>
        <w:pStyle w:val="Code"/>
      </w:pPr>
      <w:r>
        <w:t xml:space="preserve">      Leaf(c)</w:t>
      </w:r>
    </w:p>
    <w:p>
      <w:pPr>
        <w:pStyle w:val="Code"/>
      </w:pPr>
      <w:r>
        <w:t>Текстовый вид: a + -(b * c)</w:t>
      </w:r>
    </w:p>
    <w:p>
      <w:pPr>
        <w:pStyle w:val="Code"/>
      </w:pPr>
      <w:r/>
    </w:p>
    <w:p>
      <w:pPr>
        <w:pStyle w:val="Code"/>
      </w:pPr>
      <w:r>
        <w:t>Исходное выражение: (a - b) * (c - d)</w:t>
      </w:r>
    </w:p>
    <w:p>
      <w:pPr>
        <w:pStyle w:val="Code"/>
      </w:pPr>
      <w:r>
        <w:t>Текстовый вид: (a + -b) * (c + -d)</w:t>
      </w:r>
    </w:p>
    <w:p>
      <w:pPr>
        <w:pStyle w:val="Code"/>
      </w:pPr>
      <w:r/>
    </w:p>
    <w:p>
      <w:pPr>
        <w:pStyle w:val="Code"/>
      </w:pPr>
      <w:r>
        <w:t>Исходное выражение: 123 - 456</w:t>
      </w:r>
    </w:p>
    <w:p>
      <w:pPr>
        <w:pStyle w:val="Code"/>
      </w:pPr>
      <w:r>
        <w:t>Текстовый вид: 123 + -456</w:t>
      </w:r>
    </w:p>
    <w:p>
      <w:pPr>
        <w:pStyle w:val="Heading1"/>
      </w:pPr>
      <w:r>
        <w:t>Дневник отладки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№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Дата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Событие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Действие по исправлению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cs="Calibri"/>
                <w:b/>
                <w:sz w:val="19"/>
              </w:rPr>
              <w:t>Примечание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1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компиляции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Сборка выполнена с ключами -Wall -Wextra -std=c11.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Критических ошибок не обнаружено.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2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Проверка тестового сценария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Запущен контрольный ввод, результат сопоставлен с ожидаемым поведением.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Программа работает корректно.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3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03.06.2026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Контроль памяти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В коде предусмотрено освобождение динамических структур, где они используются.</w:t>
            </w:r>
          </w:p>
        </w:tc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cs="Calibri"/>
                <w:sz w:val="19"/>
              </w:rPr>
              <w:t>Замечаний по отчету нет.</w:t>
            </w:r>
          </w:p>
        </w:tc>
      </w:tr>
    </w:tbl>
    <w:p/>
    <w:p>
      <w:pPr>
        <w:pStyle w:val="Heading1"/>
      </w:pPr>
      <w:r>
        <w:t>Замечания автора по существу работы</w:t>
      </w:r>
    </w:p>
    <w:p>
      <w:r>
        <w:t>Программа реализована в соответствии с заданием. Проверка выполнялась на контрольных данных, приведенных в протоколе.</w:t>
      </w:r>
    </w:p>
    <w:p>
      <w:pPr>
        <w:pStyle w:val="Heading1"/>
      </w:pPr>
      <w:r>
        <w:t>Выводы</w:t>
      </w:r>
    </w:p>
    <w:p>
      <w:r>
        <w:t>В ходе выполнения работы я разобрался с токенизацией, построением абстрактного синтаксического дерева и рекурсивным преобразованием выражений.</w:t>
      </w:r>
    </w:p>
    <w:p>
      <w:r>
        <w:t>Недочеты при выполнении задания могут быть устранены путем расширения набора тестов и добавления дополнительной проверки некорректного пользовательского ввода.</w:t>
      </w:r>
    </w:p>
    <w:p/>
    <w:p>
      <w:r>
        <w:t>Подпись студента 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/>
        <w:color w:val="666666"/>
        <w:sz w:val="18"/>
      </w:rPr>
      <w:t>Отчет ЛР24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 w:line="240" w:lineRule="auto"/>
    </w:pPr>
    <w:rPr>
      <w:rFonts w:ascii="Courier New" w:hAnsi="Courier New" w:cs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